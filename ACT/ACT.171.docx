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171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____________,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Особые права, предоставленные поимённо одной редакции, распространяются на уполномоченных сотрудников службы безопасности любого зарегистрированного средства массовой информации: внешний осмотр задержанного и гражданское задержание.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Гражданское задержание ограничивается сроком не более 15 минут с немедленной передачей задержанного правоохранительным органам, в соответствии со статьёй 15 Процессуального кодекса штата San-Andreas и статьями 17.1 и 17.2 Процессуального кодекса штата San-Andreas.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Отказ в предоставлении информации журналисту допускается только в отношении сведений, отнесённых к государственной тайне в порядке, установленном законом штата San-Andreas «О государственной тайне в штате San-Andreas», с указанием статьи и пункта перечня таких сведений; статья 13 получает заголовок и порядок обжалования с указанием сроков.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Термин «имеющий судимость» приводится к единому термину «неснятая или непогашенная судимость» в значении статьи 1.9 Уголовного кодекса штата San-Andreas.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взнос и ежемесячный налог перечисляются в казну штата San-Andreas через Департамент Финансов; порядок налогообложения приводится к закону штата San-Andreas «О предпринимательской деятельности в штате San-Andreas».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Из Закона исключаются упоминания органов местного самоуправления, отсутствующих в штате San-Andreas; посещение закрытых и охраняемых территорий определяется Приложением № 1 к Уголовному кодексу штата San-Andreas.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ЗАКОН «О СРЕДСТВАХ МАССОВОЙ ИНФОРМАЦИИ»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6. Учредитель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Учредителем (соучредителем) средства массовой информации может быть гражданин, объединение граждан, организация, государственный орган.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Не может выступать учредителем: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а) гражданин, отбывающий наказание в местах лишения свободы либо имеющий судимость за совершение преступлений с использованием средств массовой информации или информационно-телекоммуникационных сетей,</w:t>
            </w:r>
            <w:r>
              <w:rPr>
                <w:rFonts w:ascii="Times New Roman" w:hAnsi="Times New Roman" w:eastAsia="Times New Roman"/>
                <w:sz w:val="20"/>
              </w:rPr>
              <w:t xml:space="preserve"> в том числе сети "Интернет", или за совершение преступлений, связанных с осуществлением экстремистской или террористической деятельности, а также гражданин, не достигший восемнадцатилетнего возраста или признанный судом недееспособным;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объединение граждан, предприятие, учреждение, организация, деятельность которых запрещена по закону;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Соучредители выступают в качестве учредителя совместно.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Термин «имеющий судимость» не совпадает с единым термином «неснятая или непогашенная судимость», установленным статьёй 1.9 Уголовного кодекса штата San-Andreas, поэтому основание запрета неисполнимо.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6. Учредитель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Учредителем (соучредителем) средства массовой информации может быть гражданин, объединение граждан, организация, государственный орган.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Не может выступать учредителем: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гражданин, отбывающий наказание в местах лишения свободы либо имеющий неснятую или непогашенную судимость в значении статьи 1.9 Уголовного кодекса штата San-Andreas за совершение преступлений с использованием средств массовой информации или информационно-телекоммуникационных сетей,</w:t>
            </w:r>
            <w:r>
              <w:rPr>
                <w:rFonts w:ascii="Times New Roman" w:hAnsi="Times New Roman" w:eastAsia="Times New Roman"/>
                <w:sz w:val="20"/>
              </w:rPr>
              <w:t xml:space="preserve"> в том числе сети "Интернет", или за совершение преступлений, связанных с осуществлением экстремистской или террористической деятельности, а также гражданин, не достигший восемнадцатилетнего возраста или признанный судом недееспособным;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объединение граждан, предприятие, учреждение, организация, деятельность которых запрещена по закону;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Соучредители выступают в качестве учредителя совместно.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7. Регистрация средства массовой информации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Для осуществления своей деятельностью средство массовой информации должно быть зарегистрировано.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Регистрация осуществляется только учредителем (соучредителем) такой организации через Правительство штата San-Andreas в лице Главы Департамента Финансов или его заместителя посредством подачи заявления на регистрацию.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 Издательству может быть аннулирована регистрация в случаях неуплаты регистрационного взноса, смены учредителя организации или по решению суда.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4 Стоимость регистрации средства массовой информации и получения необходимой лицензии на ведение деятельности составляет $250,000.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5 Средство массовой информации обязано уплачивать ежемесячный налог в размере $150,000.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Налог установлен вне закона штата San-Andreas «О предпринимательской деятельности в штате San-Andreas», которым регулируются налоги и сборы; получатель регистрационного взноса и налога не определён; в части 3 содержится опечатка «Издательству может быть аннулирована регистрация».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7. Регистрация средства массовой информации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Для осуществления своей деятельностью средство массовой информации должно быть зарегистрировано.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Регистрация осуществляется только учредителем (соучредителем) такой организации через Правительство штата San-Andreas в лице Главы Департамента Финансов или его заместителя посредством подачи заявления на регистрацию.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Регистрации средства массовой информации может быть аннулирована в случаях неуплаты регистрационного взноса, смены учредителя организации или по решению суда.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3.1 Аннулирование регистрации оформляется мотивированным решением Главы Департамента Финансов штата San-Andreas с указанием основания и может быть обжаловано в Офис Генерального прокурора штата San-Andreas либо в суд в течение 72 часов со дня получения копии решения.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Стоимость регистрации средства массовой информации и получения необходимой лицензии на ведение деятельности составляет $250.000 и уплачивается в казну штата San-Andreas через Департамент Финансов штата San-Andreas. Передача указанной суммы либо её части должностному лицу не допускается.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 Средство массовой информации обязано уплачивать ежемесячный налог в размере $150.000 в казну штата San-Andreas через Департамент Финансов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6 Порядок исчисления, сроки уплаты и ответственность за неуплату налога, предусмотренного частью 5 настоящей статьи, определяются законом штата San-Andreas «О предпринимательской деятельности в штате San-Andreas». Ответственность за нарушение сроков уплаты наступает в порядке главы 15 Административного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7 Ведение реестра зарегистрированных средств массовой информации осуществляется Департаментом Финансов штата San-Andreas.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8. Права журналиста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Журналист имеет право: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искать, запрашивать, получать и распространять информацию;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б) посещать государственные органы и организации, предприятия и учреждения, органы общественных объединений либо их пресс-службы, при предварительном согласовании с руководителем и (или) владельцем, либо без предварительного согласия при проведении журналистского расследования,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за исключением закрытых и охраняемых территорий, согласно Уголовному кодексу штата San-Andreas, Административному кодексу штата San-Andreas и иным законам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быть принятым должностными лицами в связи с запросом информации;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получать доступ к документам и материалам, за исключением их фрагментов, содержащих сведения, составляющие государственную или иную специально охраняемую законом тайну;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производить записи, в том числе с использованием средств аудио- и видеотехники, кино- и фотосъемки, за исключением случаев, предусмотренных законом;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е) посещать специально охраняемые места стихийных бедствий, аварий и катастроф, массовых беспорядков и массовых скоплений граждан, а также местности, в которых объявлено чрезвычайное положение; присутствовать на митингах и демонстрациях;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ж) проверять достоверность сообщаемой ему информации;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з) излагать свои личные суждения и оценки в сообщениях и материалах, предназначенных для распространения за его подписью;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и) отказаться от подготовки за своей подписью сообщения или материала, противоречащего его убеждениям;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к) снять свою подпись под сообщением или материалом, содержание которого, по его мнению, было искажено в процессе редакционной подготовки, либо запретить или иным образом оговорить условия и характер использования данного сообщения или материала;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л) распространять подготовленные им сообщения и материалы за своей подписью, под псевдонимом или без подписи;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м) проводить мероприятия для гражданского населения от себя с согласования Правительства штата San-Andreas, а также освещать мероприятия проводимые другими организациями;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н) использовать площадки для проведения мероприятий, находящиеся в собственности Правительства штата San-Andreas, на безвозмездной основе после заключения договора с Правительством штата San-Andreas (договор может включать иные положения, не противоречащие законам штата San-Andreas).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Журналист пользуется также иными правами, предоставленными ему законодательством штата San-Andreas о средствах массовой информации.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 Сотрудник Weazel News в целях обеспечения собственной безопасности имеет право произвести внешний осмотр задержанного на наличие оружия.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Право внешнего осмотра задержанного предоставлено поимённо сотруднику одной редакции, тогда как Закон распространяется на любое зарегистрированное средство массовой информации; не определено, кем задержано лицо; перечень закрытых и охраняемых территорий не указан.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8. Права журналиста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Журналист имеет право: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искать, запрашивать, получать и распространять информацию;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б) посещать государственные органы и организации, предприятия и учреждения, органы общественных объединений либо их пресс-службы, при предварительном согласовании с руководителем и (или) владельцем, либо без предварительного согласия при проведении журналистского расследования,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за исключением закрытых, охраняемых и особо охраняемых территорий, перечень которых установлен Приложением № 1 к Уголовному кодексу штата San-Andreas, согласно Уголовному кодексу штата San-Andreas, Административному кодексу штата San-Andreas и иным законам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быть принятым должностными лицами в связи с запросом информации;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получать доступ к документам и материалам, за исключением их фрагментов, содержащих сведения, составляющие государственную или иную специально охраняемую законом тайну;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производить записи, в том числе с использованием средств аудио- и видеотехники, кино- и фотосъемки, за исключением случаев, предусмотренных законом;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е) посещать специально охраняемые места стихийных бедствий, аварий и катастроф, массовых беспорядков и массовых скоплений граждан, а также местности, в которых объявлено чрезвычайное положение; присутствовать на митингах и демонстрациях;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ж) проверять достоверность сообщаемой ему информации;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з) излагать свои личные суждения и оценки в сообщениях и материалах, предназначенных для распространения за его подписью;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и) отказаться от подготовки за своей подписью сообщения или материала, противоречащего его убеждениям;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к) снять свою подпись под сообщением или материалом, содержание которого, по его мнению, было искажено в процессе редакционной подготовки, либо запретить или иным образом оговорить условия и характер использования данного сообщения или материала;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л) распространять подготовленные им сообщения и материалы за своей подписью, под псевдонимом или без подписи;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м) проводить мероприятия для гражданского населения от имени редакции по согласованию с Правительством штата San-Andreas, а также освещать мероприятия, проводимые другими организациями. Мероприятия, являющиеся публичными, проводятся в порядке, установленном законом штата San-Andreas «О собраниях, митингах и публичных мероприятиях»;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н) использовать площадки для проведения мероприятий, находящиеся в собственности Правительства штата San-Andreas, на безвозмездной основе после заключения договора с Правительством штата San-Andreas (договор может включать иные положения, не противоречащие законам штата San-Andreas).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Журналист пользуется также иными правами, предоставленными ему законодательством штата San-Andreas о средствах массовой информации.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Уполномоченный сотрудник службы безопасности зарегистрированного средства массовой информации в целях обеспечения собственной безопасности и безопасности съёмочной группы имеет право произвести внешний осмотр лица, задержанного в порядке статьи 14 настоящего Закона, на наличие оружия.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3.1 Внешний осмотр лица, задержанного сотрудником правоохранительного органа, не допускается; получение информации о таком лице осуществляется в порядке статьи 12 настоящего Закона.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3.2 Внешний осмотр производится лицом одного пола с осматриваемым, с обязательной видеофиксацией и составлением протокола, копия которого вручается осматриваемому лицу.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3.3 Обнаруженное оружие изымается и незамедлительно передаётся прибывшим сотрудникам правоохранительного органа.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12. Запрос информации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 Журналист имеет право запросить доступ к существующим записям или информации, находящейся в распоряжении органов государственной власти Штата San-Andreas, органов местного самоуправления, общественных объединений, их представителей, а также должностных лиц, за исключением случаев, когда информация защищена от разглашения, в соответствии с ст. 12, ч.4 настоящего закона.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Требованиями к формулировке запросов: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Запрос должен содержать достаточно деталей, чтобы ведомство могло точно определить, какие документы или сведения запрашиваются.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Запрос должен быть составлен в письменной форме.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В запросе необходимо указать полное имя, адрес электронной почты заявителя, чтобы орган мог отправить ответ или запрашиваемую информацию.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Органы государственной власти Штата San-Andreas, общественные объединения, их представители, а также должностные лица, обязаны реагировать на запросы и предоставлять запрашиваемую информацию, если она не подпадает под одно из исключений. Ответ на запрос должен быть предоставлен в трехдневный срок со дня получения письменного запроса информации.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Отказ в предоставлении информации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Отказ в предоставлении запрашиваемой информации возможен, только если она содержит сведения, составляющие государственную, коммерческую или иную специально охраняемую законом тайну.</w:t>
            </w:r>
            <w:r>
              <w:rPr>
                <w:rFonts w:ascii="Times New Roman" w:hAnsi="Times New Roman" w:eastAsia="Times New Roman"/>
                <w:sz w:val="20"/>
              </w:rPr>
              <w:t xml:space="preserve"> Уведомление об отказе вручается представителю редакции в трехдневный срок со дня получения письменного запроса информации. В уведомлении должны быть указаны: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1) причины, по которым запрашиваемая информация не может быть отделена от сведений, составляющих специально охраняемую законом тайну;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2) должностное лицо, отказывающее в предоставлении информации;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3) дата принятия решения об отказе.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 Отсрочка в предоставлении информации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Отсрочка в предоставлении запрашиваемой информации допустима, если требуемые сведения не могут быть представлены в трехдневный срок. Уведомление об отсрочке вручается представителю редакции в трехдневный срок со дня получения письменного запроса информации. В уведомлении должны быть указаны: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1) причины, по которым запрашиваемая информация не может быть представлена в трехдневный срок;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2) дата, к которой будет представлена запрашиваемая информация;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3) должностное лицо, установившее отсрочку;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4) дата принятия решения об отсрочке.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Запрос адресуется в том числе органам местного самоуправления, отсутствующим в штате San-Andreas, при этом обязанность отвечать на запросы в части 3 настоящей статьи на них не возложена; основание отказа («коммерческая или иная специально охраняемая законом тайна») не определено ни одним актом пакета, что делает его универсальным.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12. Запрос информации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Журналист имеет право запросить доступ к существующим записям или информации, находящейся в распоряжении органов государственной власти штата San-Andreas, общественных объединений, их представителей, а также должностных лиц, за исключением случаев, когда информация защищена от разглашения в соответствии с частью 4 настоящей статьи и законом штата San-Andreas «О государственной тайне в штате San-Andreas».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Требованиями к формулировке запросов: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Запрос должен содержать достаточно деталей, чтобы ведомство могло точно определить, какие документы или сведения запрашиваются.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Запрос должен быть составлен в письменной форме.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В запросе необходимо указать полное имя, адрес электронной почты заявителя, чтобы орган мог отправить ответ или запрашиваемую информацию.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Органы государственной власти Штата San-Andreas, общественные объединения, их представители, а также должностные лица, обязаны реагировать на запросы и предоставлять запрашиваемую информацию, если она не подпадает под одно из исключений. Ответ на запрос должен быть предоставлен в трехдневный срок со дня получения письменного запроса информации.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Отказ в предоставлении информации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Отказ в предоставлении запрашиваемой информации возможен, только если она содержит сведения, отнесённые к государственной тайне в порядке, установленном законом штата San-Andreas «О государственной тайне в штате San-Andreas», с указанием в уведомлении об отказе статьи и пункта перечня сведений, составляющих государственную тайну, к которому отнесены запрашиваемые сведения.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Отказ по основанию отнесения сведений к коммерческой либо к иной специально охраняемой законом тайне допускается только при наличии закона штата San-Andreas, устанавливающего такой вид тайны, с указанием его статьи. При отсутствии такого закона отказ не допускается.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Отказ в предоставлении части запрашиваемых сведений не допускается без одновременного предоставления сведений, не отнесённых к охраняемой законом тайне.</w:t>
            </w:r>
            <w:r>
              <w:rPr>
                <w:rFonts w:ascii="Times New Roman" w:hAnsi="Times New Roman" w:eastAsia="Times New Roman"/>
                <w:sz w:val="20"/>
              </w:rPr>
              <w:t xml:space="preserve"> Уведомление об отказе вручается представителю редакции в трехдневный срок со дня получения письменного запроса информации. В уведомлении должны быть указаны: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1) причины, по которым запрашиваемая информация не может быть отделена от сведений, составляющих специально охраняемую законом тайну;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2) должностное лицо, отказывающее в предоставлении информации;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3) дата принятия решения об отказе;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4) статья и пункт перечня сведений, составляющих государственную тайну, к которому отнесены запрашиваемые сведения.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Отказ, не содержащий указанных сведений, считается необоснованным и подлежит обжалованию в порядке статьи 13 настоящего Закона.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 Отсрочка в предоставлении информации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Отсрочка в предоставлении запрашиваемой информации допустима, если требуемые сведения не могут быть представлены в трехдневный срок. Уведомление об отсрочке вручается представителю редакции в трехдневный срок со дня получения письменного запроса информации. В уведомлении должны быть указаны: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1) причины, по которым запрашиваемая информация не может быть представлена в трехдневный срок;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2) дата, к которой будет представлена запрашиваемая информация;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3) должностное лицо, установившее отсрочку;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4) дата принятия решения об отсрочке.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13.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 Необоснованный отказ или нарушения сроков предоставления информации могут быть обжалованы у руководителя соответствующего ведомства, в Офисе Генерального прокурора, в суде.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Статья не имеет заголовка; порядок и срок обжалования не определены; ответственность за необоснованный отказ не установлена, тогда как за неисполнение адвокатского запроса предусмотрена уголовная ответственность по статье 16.10 Уголовного кодекса штата San-Andreas.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13. Обжалование отказа в предоставлении информации и нарушения сроков её предоставления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Необоснованный отказ в предоставлении информации либо нарушение сроков предоставления информации, установленных частями 3, 4 и 5 статьи 12 настоящего Закона, могут быть обжалованы у руководителя соответствующего ведомства, в Офис Генерального прокурора штата San-Andreas либо в суд.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Жалоба подаётся в течение 72 часов со дня получения уведомления об отказе либо со дня истечения срока предоставления информации. Офис Генерального прокурора штата San-Andreas рассматривает жалобу в течение 72 часов с момента её получения.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По результатам рассмотрения жалобы Офис Генерального прокурора штата San-Andreas вправе потребовать предоставления запрашиваемой информации в полном объёме либо в части, не отнесённой к охраняемой законом тайне, а также внести представление об устранении нарушения закона.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Необоснованный отказ в предоставлении информации по запросу журналиста, нарушение сроков её предоставления и непредоставление сведений, указанных в части 4 статьи 12 настоящего Закона, влекут для должностного лица ответственность, предусмотренную Этическим кодексом штата San-Andreas и Административным кодексом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 Производство по делам об административных правонарушениях, указанных в части 4 настоящей статьи, осуществляется в порядке главы 15 Административного кодекса штата San-Andreas.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14 Обеспечение порядка на территории Weazel News.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 Сотрудники Weazel News имеют право на временное ограничение свободы лиц (гражданское задержание), препятствующих профессиональной деятельности журналистов или совершающих правонарушения в офисе Weazel News, а также на прилегающей к нему территории.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2 При ограничении свободы сотрудниками Weazel News запрещено перемещение задержанного за пределы офиса или прилегающей к нему территории.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 Сотрудник Weazel News обязан немедленно вызвать правоохранительные органы и передать им задержанного.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Право гражданского задержания предоставлено поимённо сотрудникам одной редакции при том, что Закон распространяется на любое зарегистрированное средство массовой информации; срок ограничения свободы не установлен, тогда как статья 15 Процессуального кодекса штата San-Andreas ограничивает его 15 минутами.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14. Обеспечение порядка на территории редакции средства массовой информации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Уполномоченные сотрудники службы безопасности зарегистрированного средства массовой информации имеют право на временное ограничение свободы лиц (гражданское задержание), препятствующих профессиональной деятельности журналистов либо совершающих правонарушение в офисе редакции, а также на прилегающей к нему территории.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1.1 Гражданское задержание осуществляется на срок не более 15 минут в порядке статей 15, 17.1 и 17.2 Процессуального кодекса штата San-Andreas с немедленной передачей задержанного прибывшим сотрудникам правоохранительного органа.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1.2 По истечении 15 минут задержанное лицо подлежит освобождению, за исключением случаев, когда оно задерживается сотрудником правоохранительного органа.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1.3 Перечень лиц, уполномоченных на осуществление гражданского задержания, определяется руководителем редакции и письменно уведомляется Департамент Финансов штата San-Andreas и Офис Генерального прокурора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При ограничении свободы уполномоченными сотрудниками службы безопасности зарегистрированного средства массовой информации запрещено перемещение задержанного за пределы офиса редакции или прилегающей к нему территории.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Уполномоченный сотрудник службы безопасности зарегистрированного средства массовой информации обязан немедленно вызвать правоохранительные органы и передать им задержанного.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Гражданское задержание производится с обязательной видеофиксацией; о задержании составляется протокол, копия которого вручается задержанному лицу и направляется прибывшим сотрудникам правоохранительного органа.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 Применение силы, специальных средств и оружия при гражданском задержании не допускается, за исключением случаев необходимой обороны в порядке статей 4, 4.1 и 4.2 Уголовного кодекса штата San-Andreas.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Статья 13 получает заголовок «Обжалование отказа в предоставлении информации и нарушения сроков её предоставления»; статья 14 получает заголовок «Обеспечение порядка на территории редакции средства массовой информации».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3. Правки согласованы со статьями 15, 17.1 и 17.2 Процессуального кодекса штата San-Andreas, со статьёй 1.9 Уголовного кодекса штата San-Andreas, с законом штата San-Andreas «О государственной тайне в штате San-Andreas», с законом штата San-Andreas «О собраниях, митингах и публичных мероприятиях» и с законом штата San-Andreas «О предпринимательской деятельности в штате San-Andreas».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