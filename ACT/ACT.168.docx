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Настоящий Закон определяется единственным источником правил об оперативно-розыскных мероприятиях: ограничение тайны связи и неприкосновенности жилища допускается только на основании судебного решения, а в неотложных случаях — в порядке частей 2 статей 4 и 5 Процессуального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закрытый перечень органов, осуществляющих оперативно-розыскную деятельность; из перечня исключаются уголовно-исполнительная система и следственные изоляторы, отсутствующие в штате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Условие «производство предварительного следствия обязательно» заменяется закрытым перечнем категорий преступлений (преступления, отнесённые к тяжким и особо тяжким, а также преступления террористической направленности); прослушивание переговоров ограничивается производством по уголовным делам.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Оперативное внедрение и оперативный эксперимент оформляются приказом (распоряжением) руководителя органа, осуществляющего оперативно-розыскную деятельность, с разрешения Генерального прокурора штата San-Andreas, что обеспечивает применение статьи 4.4 Уголовного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Устраняются одинаковые заголовки статей 9, 10 и 12; срок розыска приводится к одному значению (4 часа) вместо вилки «3-4 часа»; вместо «Прокуратуры Штата» указывается Офис Генерального прокурора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Из текста исключаются понятия, отсутствующие в законодательстве штата San-Andreas: органы местного самоуправления, муниципальная служба, лицензия на частную детективную и охранную деятельность и удостоверение частного охранника.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«ОБ ОПЕРАТИВНО-РОЗЫСКНОЙ ДЕЯТЕЛЬНОСТИ»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Соблюдение прав и свобод человека и гражданина при осуществлении оперативно-розыскной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Органы (должностные лица), осуществляющие оперативно-розыскную деятельность, при проведении оперативно-розыскных мероприятий должны обеспечивать соблюдение прав человека и гражданина на неприкосновенность частной жизни, личную и семейную тайну, неприкосновенность жилища и тайну корреспонденции.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Не допускается осуществление оперативно-розыскной деятельности для достижения целей и решения задач, не предусмотренных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Лицо, полагающее, что действия органов, осуществляющих оперативно-розыскную деятельность, привели к нарушению его прав и свобод, вправе обжаловать эти действия в вышестоящий орган, осуществляющий оперативно-розыскную деятельность, прокурору или в суд.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Органам (должностным лицам), осуществляющим оперативно-розыскную деятельность, запрещается: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проводить оперативно-розыскные мероприятия в интересах какой-либо политической партии, общественного и религиозного объединения;б) принимать негласное участие в работе органов государственной власти и органов местного самоуправления, а также в деятельности зарегистрированных в установленном порядке и незапрещенных политических партий, общественных и религиозных объединений в целях оказания влияния на характер их деятельности;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разглашать сведения, которые затрагивают неприкосновенность частной жизни, личную и семейную тайну, честь и доброе имя граждан и которые стали известными в процессе проведения оперативно-розыскных мероприятий, без согласия граждан, за исключением случаев, предусмотренных законами;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фальсифицировать результаты оперативно-розыскной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д) выдавать боло-розыск путем использования функций служебного планшета, или иными способами, объектом которого является сотрудник государственный структуры с указанием причины “ОРМ”.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Исключение: Ордер/Решение Суда любой инстанции, Ордер/Решение Прокуратуры Штата, решение Генерального Прокурора или его Заместителей.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 свою очередь при выдачи боло-розыска, или иного типа розыска, путем использования любых инструментов доступных лицам проводящим оперативно-розыскные мероприятия, лицам не состоящим на службе в государственных структурах, обязательно, четко соблюдать установленный регламент выдачи такового а именно: При выдачи лицам не состоящим в государственных структурах запрещено указывать причину такого розыска как “ОРМ”, обязательно указание - четкой диспозиции статьи / номера статьей (с частью), а также Кодекса.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 случае выдачи такового розыска по ордеру - обязательно указать полное название ордера.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Пример: "Ордер AS-001".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Пример корректной причины: “Нарушение 15.6 ч1 УК СА”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свою очередь вышеуказанный розыск может быть выдан, лишь в пределах временной рамки а именно 3-4 часа с момента ситуации.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случае истечения вышеуказанной временной рамки, необходимо составить обращение в Офис Генерального Прокурора, или обратиться в инстанции Суда, самостоятельно без вмешательства вышеуказанных органов действовать категорически запрещено.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Нарушения настоящего Закона при осуществлении оперативно-розыскной деятельности влекут ответственность, предусмотренную законодательством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подпункте «а» и «б» части 4 отсутствует разделение строк; срок розыска задан вилкой «3-4 часа»; упоминается «Прокуратура Штата», отсутствующая в системе органов государственной власти штата San-Andreas; процедурная норма о розыске помещена в перечень запретов.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Соблюдение прав и свобод человека и гражданина при осуществлении оперативно-розыскной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Органы (должностные лица), осуществляющие оперативно-розыскную деятельность, при проведении оперативно-розыскных мероприятий должны обеспечивать соблюдение прав человека и гражданина на неприкосновенность частной жизни, личную и семейную тайну, неприкосновенность жилища и тайну корреспонденции.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Не допускается осуществление оперативно-розыскной деятельности для достижения целей и решения задач, не предусмотренных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Лицо, полагающее, что действия органов, осуществляющих оперативно-розыскную деятельность, привели к нарушению его прав и свобод, вправе обжаловать эти действия в вышестоящий орган, осуществляющий оперативно-розыскную деятельность, прокурору или в суд.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Органам (должностным лицам), осуществляющим оперативно-розыскную деятельность, запрещается: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проводить оперативно-розыскные мероприятия в интересах какой-либо политической партии, общественного и религиозного объединения;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принимать негласное участие в работе органов государственной власти, а также в деятельности зарегистрированных в установленном порядке и незапрещённых политических партий, общественных и религиозных объединений в целях оказания влияния на характер их деятельности;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разглашать сведения, которые затрагивают неприкосновенность частной жизни, личную и семейную тайну, честь и доброе имя граждан и которые стали известными в процессе проведения оперативно-розыскных мероприятий, без согласия граждан, за исключением случаев, предусмотренных законами;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фальсифицировать результаты оперативно-розыскной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выдавать боло-розыск путём использования функций служебного планшета или иными способами, объектом которого является сотрудник государственной структуры, с указанием причины «ОРМ», за исключением случаев, предусмотренных частью 6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Исключение: ордер или решение суда любой инстанции, ордер или решение Офиса Генерального прокурора штата San-Andreas, решение Генерального прокурора штата San-Andreas или его заместителей в порядке части 6 настоящей статьи.</w:t>
            </w:r>
            <w:r>
              <w:rPr>
                <w:rFonts w:ascii="Times New Roman" w:hAnsi="Times New Roman" w:eastAsia="Times New Roman"/>
                <w:sz w:val="20"/>
              </w:rPr>
              <w:t>В свою очередь при выдачи боло-розыска, или иного типа розыска, путем использования любых инструментов доступных лицам проводящим оперативно-розыскные мероприятия, лицам не состоящим на службе в государственных структурах, обязательно, четко соблюдать установленный регламент выдачи такового а именно: При выдачи лицам не состоящим в государственных структурах запрещено указывать причину такого розыска как “ОРМ”, обязательно указание - четкой диспозиции статьи / номера статьей (с частью), а также Кодекса.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 случае выдачи такового розыска по ордеру - обязательно указать полное название ордера.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Пример: "Ордер AS-001".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Пример корректной причины: “Нарушение 15.6 ч1 УК СА”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свою очередь вышеуказанный розыск может быть выдан лишь в пределах временной рамки, а именно на срок не более 4 часов с момента возникновения ситуации, требующей розыска.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случае истечения вышеуказанной временной рамки необходимо составить обращение в Офис Генерального прокурора штата San-Andreas либо обратиться в суд; самостоятельно, без вмешательства вышеуказанных органов, действовать категорически запрещено.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Нарушения настоящего Закона при осуществлении оперативно-розыскной деятельности влекут ответственность, предусмотренную Уголовным кодексом штата San-Andreas, Административным кодексом штата San-Andreas и Этическим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Порядок выдачи розыска в отношении сотрудника государственной структуры: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розыск в отношении сотрудника государственной структуры с указанием причины «ОРМ» допускается на основании ордера или решения суда любой инстанции либо ордера или решения Офиса Генерального прокурора штата San-Andreas, решения Генерального прокурора штата San-Andreas или его заместителей;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розыск в отношении лиц, не состоящих на службе в государственных структурах, выдаётся с обязательным указанием чёткой диспозиции статьи (с частью) и наименования кодекса; указание причины «ОРМ» не допускается;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при выдаче розыска по ордеру указывается полное название ордера и его номер;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срок действия розыска не может превышать 4 часа с момента возникновения ситуации, требующей розыска; по истечении этого срока дальнейшие действия допускаются только по решению Офиса Генерального прокурора штата San-Andreas либо суда;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выдача розыска производится с обязательной видеофиксацией и внесением записи в реестр розысков органа, осуществившего выдачу.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 Положения настоящей статьи применяются к розыску, выдаваемому любыми инструментами, доступными лицам, проводящим оперативно-розыскные мероприятия.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Основания для проведения оперативно-розыскных мероприятий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Основаниями для проведения оперативно-розыскных мероприятий являются: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Наличие возбужденного дела.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Ставшие известными органам, осуществляющим оперативно-розыскную деятельность, сведения о: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признаках подготавливаемого, совершаемого или совершенного противоправного деяния, а также о лицах, его подготавливающих, совершающих или совершивших, если нет достаточных данных для решения вопроса о возбуждении дела;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событиях или действиях (бездействии), создающих угрозу государственной, военной, экономической, информационной или экологической безопасности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лицах, скрывающихся от правоохранительных органов, органов следствия и суда или уклоняющихся от уголовного или административного наказания;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4) лицах, без вести пропавших, и об обнаружении неопознанных трупов.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Поручения прокурора, Генерального прокурора или определения суда по делам и материалам проверки сообщений о правонарушениях, находящимся в их производстве.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Запросы других органов, осуществляющих оперативно-розыскную деятельность, по основаниям, указанным в настоящей статье.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Органы, осуществляющие оперативно-розыскную деятельность, в пределах своих полномочий вправе также собирать данные, необходимые для принятия решений: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О допуске к сведениям, составляющим государственную тайну.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 допуске к работам, связанным с эксплуатацией объектов, представляющих повышенную опасность для жизни и здоровья людей, а также для окружающей среды.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 допуске к участию в оперативно-розыскной деятельности или о доступе к материалам, полученным в результате ее осуществления.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Об установлении или о поддержании с лицом отношений сотрудничества при подготовке и проведении оперативно-розыскных мероприятий.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По обеспечению безопасности органов, осуществляющих оперативно-розыскную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е) О предоставлении либо об аннулировании лицензии на осуществление частной детективной или охранной деятельности, о переоформлении документов, подтверждающих наличие лицензии, о выдаче (о продлении срока действия, об аннулировании) удостоверения частного охранника.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ё) О достоверности сведений о законности происхождения денег, ценностей, иного имущества и доходов от них у близких родственников, родственников и близких лиц лица, совершившего террористический акт, при наличии достаточных оснований полагать, что деньги, ценности и иное имущество получены в результате террористической деятельности, но не ранее установленного факта начала участия лица, совершившего террористический акт, в террористической деятельности и (или) являются доходом от такого имущества.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Поручения допускаются по материалам проверки сообщений о правонарушениях, включая административные; лицензии на осуществление частной детективной или охранной деятельности и удостоверения частного охранника законодательством штата San-Andreas не предусмотрены.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Основания для проведения оперативно-розыскных мероприятий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Основаниями для проведения оперативно-розыскных мероприятий являются: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Наличие возбужденного дела.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Ставшие известными органам, осуществляющим оперативно-розыскную деятельность, сведения о: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признаках подготавливаемого, совершаемого или совершенного противоправного деяния, а также о лицах, его подготавливающих, совершающих или совершивших, если нет достаточных данных для решения вопроса о возбуждении дела;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событиях или действиях (бездействии), создающих угрозу государственной, военной, экономической, информационной или экологической безопасности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лицах, скрывающихся от правоохранительных органов, органов следствия и суда или уклоняющихся от уголовного или административного наказания;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4) лицах, без вести пропавших, и об обнаружении неопознанных трупов.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Поручения прокурора, Генерального прокурора штата San-Andreas или определения суда по уголовным делам и материалам проверки сообщений о преступлениях, находящимся в их производстве.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Запросы других органов, осуществляющих оперативно-розыскную деятельность, по основаниям, указанным в настоящей статье.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Органы, осуществляющие оперативно-розыскную деятельность, в пределах своих полномочий вправе также собирать данные, необходимые для принятия решений: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О допуске к сведениям, составляющим государственную тайну.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 допуске к работам, связанным с эксплуатацией объектов, представляющих повышенную опасность для жизни и здоровья людей, а также для окружающей среды.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 допуске к участию в оперативно-розыскной деятельности или о доступе к материалам, полученным в результате ее осуществления.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Об установлении или о поддержании с лицом отношений сотрудничества при подготовке и проведении оперативно-розыскных мероприятий.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По обеспечению безопасности органов, осуществляющих оперативно-розыскную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О предоставлении либо об аннулировании лицензии на приобретение, хранение, ношение и использование оружия, лицензии на осуществление предпринимательской деятельности, лицензии «HUNTING» и лицензии «FISHING», о переоформлении документов, подтверждающих наличие таких лицензий, а также о допуске к исполнению обязанностей сотрудника государственной структуры.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ё) О достоверности сведений о законности происхождения денег, ценностей, иного имущества и доходов от них у близких родственников, родственников и близких лиц лица, совершившего террористический акт, при наличии достаточных оснований полагать, что деньги, ценности и иное имущество получены в результате террористической деятельности, но не ранее установленного факта начала участия лица, совершившего террористический акт, в террористической деятельности и (или) являются доходом от такого имущества.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Условия проведения оперативно-розыскных мероприятий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Гражданство, национальность, пол, место жительства, имущественное, должностное и социальное положение, принадлежность к общественным объединениям, отношение к религии и политические убеждения отдельных лиц не являются препятствием для проведения в отношении их оперативно-розыскных мероприятий на территории Штата San-Andreas, если иное не предусмотрено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Проведение оперативно-розыскных мероприятий (включая получение компьютерной информации), которые ограничивают конституционные права человека и гражданина на тайну переписки, телефонных переговоров, почтовых, телеграфных и иных сообщений, передаваемых по сетям электрической и почтовой связи, а также право на неприкосновенность жилища, допускается на основании судебного решения и при наличии информации: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О признаках подготавливаемого, совершаемого или совершенного противоправного деяния, по которому производство предварительного следствия обязательно.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О лицах, подготавливающих, совершающих или совершивших противоправное деяние, по которому производство предварительного следствия обязательно.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 событиях или действиях (бездействии), создающих угрозу государственной, военной, экономической, информационной или экологической безопасности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Прослушивание телефонных и иных переговоров допускается только в отношении лиц, подозреваемых или обвиняемых в совершении правонарушения, которые могут располагать сведениями об указанных правонарушениях.</w:t>
            </w:r>
            <w:r>
              <w:rPr>
                <w:rFonts w:ascii="Times New Roman" w:hAnsi="Times New Roman" w:eastAsia="Times New Roman"/>
                <w:sz w:val="20"/>
              </w:rPr>
              <w:t xml:space="preserve"> Фонограммы, полученные в результате прослушивания телефонных и иных переговоров, хранятся в опечатанном виде в условиях, исключающих возможность их прослушивания и тиражирования посторонними лицами.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Условие «производство предварительного следствия обязательно» не установлено ни одним актом пакета, поэтому пункты «а» и «б» части 2 неприменимы; часть 3 допускает прослушивание по любому правонарушению, включая административные, что шире статьи 56 Процессуального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Условия проведения оперативно-розыскных мероприятий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Гражданство, национальность, пол, место жительства, имущественное, должностное и социальное положение, принадлежность к общественным объединениям, отношение к религии и политические убеждения отдельных лиц не являются препятствием для проведения в отношении их оперативно-розыскных мероприятий на территории Штата San-Andreas, если иное не предусмотрено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Проведение оперативно-розыскных мероприятий (включая получение компьютерной информации), которые ограничивают конституционные права человека и гражданина на тайну переписки, телефонных переговоров, почтовых, телеграфных и иных сообщений, передаваемых по сетям электрической и почтовой связи, а также право на неприкосновенность жилища, допускается на основании судебного решения и при наличии информации, указанной в пунктах «а» — «в» настоящей части.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В неотложных случаях, когда промедление создаёт непосредственную угрозу жизни или здоровью человека либо опасность совершения террористического акта, такие мероприятия допускаются по постановлению Генерального прокурора штата San-Andreas или его заместителя либо по мотивированному решению руководителя органа, осуществляющего оперативно-розыскную деятельность, с уведомлением суда в течение 24 часов и последующей судебной проверкой в порядке части 2 статьи 4 и части 2 статьи 5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2.2 Порядок проведения оперативно-розыскных мероприятий, ограничивающих права и свободы человека и гражданина, устанавливается настоящим Законом и Процессуальным кодексом штата San-Andreas и не может устанавливаться подзаконными актами.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О признаках подготавливаемого, совершаемого или совершённого преступления, отнесённого Уголовным кодексом штата San-Andreas к категории тяжких или особо тяжких, либо преступления террористической направленности, предусмотренного статьями 12.1 – 12.3, 12.11 и 12.12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О лицах, подготавливающих, совершающих или совершивших преступление, указанное в пункте «а» настоящей части.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 событиях или действиях (бездействии), создающих угрозу государственной, военной, экономической, информационной или экологической безопасности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Прослушивание телефонных и иных переговоров допускается только в отношении лиц, подозреваемых или обвиняемых в совершении преступления, а также лиц, которые могут располагать сведениями об указанных преступлениях, при производстве по уголовному делу.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Прослушивание телефонных и иных переговоров при производстве по делам об административных правонарушениях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3.2 Прослушивание телефонных и иных переговоров осуществляется в порядке статьи 56 Процессуального кодекса штата San-Andreas.</w:t>
            </w:r>
            <w:r>
              <w:rPr>
                <w:rFonts w:ascii="Times New Roman" w:hAnsi="Times New Roman" w:eastAsia="Times New Roman"/>
                <w:sz w:val="20"/>
              </w:rPr>
              <w:t xml:space="preserve"> Фонограммы, полученные в результате прослушивания телефонных и иных переговоров, хранятся в опечатанном виде в условиях, исключающих возможность их прослушивания и тиражирования посторонними лицами.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Использование результатов оперативно-розыскной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Результаты оперативно-розыскной деятельности могут быть использованы для подготовки и осуществления следственных и судебных действий, проведения оперативно-розыскных мероприятий по выявлению, предупреждению, пресечению и раскрытию правонарушений, выявлению и установлению лиц, их подготавливающих, совершающих или совершивших, а также для розыска лиц, скрывшихся от правоохранительных органов, органов следствия и суда, уклоняющихся от исполнения наказания и без вести пропавших, имущества, подлежащего конфискации,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для принятия решений о достоверности представленных государственным или муниципальным служащим либо гражданином, претендующим на должность судьи, предусмотренных законами сведений.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Результаты оперативно-розыскной деятельности могут служить поводом и основанием для возбуждения дела, представляться в правоохранительные органы, органам следствию или в суд, в производстве которого находится дело или материалы проверки сообщения о правонарушения, а также использоваться в доказывании по делам в соответствии с положениями Процессуального кодекса Штата San-Andreas, регламентирующими собирание, проверку и оценку доказательств, и в иных случаях, установленных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Муниципальная служба в штате San-Andreas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Использование результатов оперативно-розыскной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Результаты оперативно-розыскной деятельности могут быть использованы для подготовки и осуществления следственных и судебных действий, проведения оперативно-розыскных мероприятий по выявлению, предупреждению, пресечению и раскрытию правонарушений, выявлению и установлению лиц, их подготавливающих, совершающих или совершивших, а также для розыска лиц, скрывшихся от правоохранительных органов, органов следствия и суда, уклоняющихся от исполнения наказания и без вести пропавших, имущества, подлежащего конфискации,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для принятия решений о достоверности представленных государственным служащим штата San-Andreas либо гражданином, претендующим на должность судьи, предусмотренных законами сведений.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Результаты оперативно-розыскной деятельности могут служить поводом и основанием для возбуждения дела, представляться в правоохранительные органы, органам следствию или в суд, в производстве которого находится дело или материалы проверки сообщения о правонарушения, а также использоваться в доказывании по делам в соответствии с положениями Процессуального кодекса Штата San-Andreas, регламентирующими собирание, проверку и оценку доказательств, и в иных случаях, установленных настоящим Законом.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10. Использование результатов оперативно-розыскной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На территории Штата San-Andreas право осуществлять оперативно-розыскную деятельность предоставляется оперативным подразделениям: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Правоохранительных органов.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Органов следствия (прокуратура).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Перечень органов, осуществляющих оперативно-розыскную деятельность, может быть изменен или дополнен только Законом. Руководители указанных органов определяют перечень оперативных подразделений, правомочных осуществлять оперативно-розыскную деятельность, их полномочия, структуру и организацию работы.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Оперативные подразделения органов, осуществляющих оперативно-розыскную деятельность, вправе проводить совместно с работниками уголовно-исполнительной системы оперативно-розыскные мероприятия в следственных изоляторах уголовно-исполнительной системы.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Заголовок статьи 10 повторяет заголовок статьи 9, хотя статья посвящена органам; перечень органов не является закрытым («Правоохранительные органы», «органы следствия»); упоминаются уголовно-исполнительная система и следственные изоляторы, отсутствующие в пакете актов.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10. Органы, осуществляющие оперативно-розыскную деятельность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На территории штата San-Andreas право осуществлять оперативно-розыскную деятельность предоставляется оперативным подразделениям следующих органов (перечень является закрытым):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Департамента полиции Лос-Сантоса (LSPD);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Департамента шерифа округа Блэйн (LSCSD);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Федерального Расследовательского Бюро (ФРБ);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Регионального отделения Секретной службы США в штате San-Andreas (USSS);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подразделения Military Police Национальной гвардии штата San-Andreas — в отношении военнослужащих и в пределах военных объектов;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Офиса Генерального прокурора штата San-Andreas (органы следствия).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Иные государственные структуры права осуществлять оперативно-розыскную деятельность не имеют.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Перечень органов, осуществляющих оперативно-розыскную деятельность, может быть изменен или дополнен только Законом. Руководители указанных органов определяют перечень оперативных подразделений, правомочных осуществлять оперативно-розыскную деятельность, их полномочия, структуру и организацию работы.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Оперативные подразделения органов, осуществляющих оперативно-розыскную деятельность, вправе проводить оперативно-розыскные мероприятия в местах отбывания наказания и в местах содержания задержанных по согласованию с органом, в ведении которого находится соответствующее учреждение.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Совместные оперативно-розыскные мероприятия проводятся по письменному решению руководителей участвующих органов с уведомлением Офиса Генерального прокурора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11.1. Обязанности органов, связанные с проведением определенных оперативно-розыскных мероприятий.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После проведения оперативного эксперимента органы в течение часа обязаны уведомить об этом Генерального Прокурора или его заместителей, а также предоставить указанным лицам запись самого мероприятия, доказательную базу для его проведения.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Оперативное внедрение сотрудников органов, ведущих оперативно-розыскную деятельность, в различные формирования, организации и структуры возможно только при заблаговременном уведомлении Генерального Прокурора или его заместителей о намерении проведения такого мероприятия, а также предоставлении всей доказательной базы для внедрения.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Генеральный Прокурор или его заместители после ознакомления с доказательной базой для внедрения в ту или иную организацию, формирование, структуру обязаны принять решение о разрешении на проведение такого мероприятия или запрете его проведения. При этом, разрешение может быть дано как в форме соответствующего правоприменительного акта на онлайн-портале Штата, так и на бумажном носителе с обязательной печатью в двух экземплярах.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4.4 Уголовного кодекса штата San-Andreas освобождает от ответственности лицо, действующее во исполнение обязательных для него приказа или распоряжения; настоящий Закон оформляет внедрение разрешением Генерального прокурора без приказа (распоряжения), поэтому основание статьи 4.4 не применяется, а аналогия в уголовном праве запрещена частью 2 статьи 1.2 Уголовного кодекса.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11.1. Обязанности органов, связанные с проведением определенных оперативно-розыскных мероприятий.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После проведения оперативного эксперимента органы в течение часа обязаны уведомить об этом Генерального Прокурора или его заместителей, а также предоставить указанным лицам запись самого мероприятия, доказательную базу для его проведения.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Оперативное внедрение сотрудников органов, ведущих оперативно-розыскную деятельность, в различные формирования, организации и структуры возможно только при наличии приказа (распоряжения) руководителя органа, осуществляющего оперативно-розыскную деятельность, и разрешения Генерального прокурора штата San-Andreas или его заместителя, выданного по результатам рассмотрения представленной доказательственной базы.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Приказ (распоряжение), указанный в части 2 настоящей статьи, издаётся в письменной форме до начала проведения мероприятия, содержит указание на основание проведения мероприятия, перечень действий сотрудника, срок проведения мероприятия и лицо, ответственное за его проведение.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Примечание: Генеральный прокурор штата San-Andreas или его заместители после ознакомления с доказательственной базой для внедрения в ту или иную организацию, формирование, структуру обязаны принять решение о разрешении на проведение такого мероприятия или о запрете его проведения. Разрешение может быть дано как в форме соответствующего правоприменительного акта на официальном интернет-портале штата San-Andreas, так и на бумажном носителе с обязательной печатью в двух экземплярах.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2. Приказ (распоряжение) руководителя органа, осуществляющего оперативно-розыскную деятельность, и разрешение Генерального прокурора штата San-Andreas являются обязательными для проведения оперативного внедрения и оперативного эксперимента в смысле статьи 4.4 Уголовного кодекса штата San-Andreas. Отсутствие приказа (распоряжения) либо разрешения влечёт признание мероприятия проведённым с нарушением настоящего Закона и недопустимость его результатов.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12. Использование результатов оперативно-розыскной деятельности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Отдельные лица могут с их согласия привлекаться к подготовке или проведению оперативно-розыскных мероприятий с сохранением по их желанию конфиденциальности содействия органам, осуществляющим оперативно-розыскную деятельность, в том числе по контракту. Эти лица обязаны сохранять в тайне сведения, ставшие им известными в ходе подготовки или проведения оперативно-розыскных мероприятий, и не вправе предоставлять заведомо ложную информацию указанным органам.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Органы, осуществляющие оперативно-розыскную деятельность, могут заключать контракты с совершеннолетними дееспособными лицами независимо от их гражданства, национальности, пола, имущественного, должностного и социального положения, образования, принадлежности к общественным объединениям, отношения к религии и политических убеждений.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Заголовок статьи 12 повторяет заголовки статей 9 и 10, хотя статья посвящена содействию граждан.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12. Содействие граждан органам, осуществляющим оперативно-розыскную деятельность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Отдельные лица могут с их согласия привлекаться к подготовке или проведению оперативно-розыскных мероприятий с сохранением по их желанию конфиденциальности содействия органам, осуществляющим оперативно-розыскную деятельность, в том числе по контракту. Эти лица обязаны сохранять в тайне сведения, ставшие им известными в ходе подготовки или проведения оперативно-розыскных мероприятий, и не вправе предоставлять заведомо ложную информацию указанным органам.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Органы, осуществляющие оперативно-розыскную деятельность, могут заключать контракты с совершеннолетними дееспособными лицами независимо от их гражданства, национальности, пола, имущественного, должностного и социального положения, образования, принадлежности к общественным объединениям, отношения к религии и политических убеждений.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Наименование штата приводится к единому написанию: San-Andreas; наименование органа — Офис Генерального прокурора штата San-Andreas.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части 2 статьи 8 согласована со статьёй 7 закона штата San-Andreas «О Федеральном Расследовательском Бюро», правка статьи 11.1 — со статьёй 4.4 Уголовного кодекса штата San-Andreas; правка части 3 статьи 8 — со статьёй 56 Процессуального кодекса штата San-Andreas.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4. Перечень органов в статье 10 согласован с перечнем органов, установленных законами штата San-Andreas «О деятельности региональных правоохранительных органов», «О Федеральном Расследовательском Бюро», «О деятельности Секретной Службы Соединенных Штатов Америки в штате San-Andreas» и «О Национальной гвардии штата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