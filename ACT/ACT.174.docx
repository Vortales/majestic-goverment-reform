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174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Устанавливается официальное наименование органа — Офис Генерального прокурора штата San-Andreas; формула о равнозначности наименований «Офис Генерального прокурора», «Прокуратура» и тому подобных исключается.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Нормативные правовые акты Генерального прокурора штата San-Andreas не могут устанавливать порядок ограничения прав и свобод граждан, основания и порядок производства по делам, а также составы правонарушений и наказания: эти вопросы определяются только законом и кодексами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Приостановление действия закона штата San-Andreas постановлением Генерального прокурора исключается: Генеральный прокурор вправе приостанавливать действие подзаконных и правоприменительных актов, а в отношении закона — обращаться в суд и в Сенат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Передача сведений о лицах, оказывающих содействие на конфиденциальной основе, запрещается; руководство правоохранительной деятельностью заменяется координацией, а обязательность приказов Генерального прокурора распространяется на сотрудников Офиса Генерального прокурора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Авторизация ордеров приводится к перечню и порядку, установленным законом штата San-Andreas «О системе ордеров штата San-Andreas».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Увольнение государственного служащего постановлением Генерального прокурора исключается: увольнение является видом уголовного наказания и назначается судом, а в дисциплинарном порядке осуществляется в порядке Трудового кодекса штата San-Andreas; отстранение допускается на срок не более 72 часов.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Производство фото-, видео- и аудиозаписи допускается с учётом ограничений, установленных для закрытых, охраняемых и особо охраняемых территорий Приложением № 1 к Уголовному кодексу штата San-Andreas и законом штата San-Andreas «О Национальной Гвардии штата San-Andreas».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Гарантии правовой защиты служащего Офиса Генерального прокурора приводятся к единой норме статьи 19.1 Процессуального кодекса штата San-Andreas; из текста исключаются органы местного самоуправления, отсутствующие в штате San-Andreas.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КОНСТИТУЦИОННЫЙ ЗАКОН «О ДЕЯТЕЛЬНОСТИ ОФИСА ГЕНЕРАЛЬНОГО ПРОКУРОРА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Офис Генерального прокурора штата San-Andreas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Офис Генерального прокурора штата San-Andreas (Департамент юстиции) — орган исполнительной государственной власти, осуществляющий от имени Правительства штата San-Andreas высший надзор за соблюдением законодательства, прав и свобод человека и гражданина, уголовное преследование в соответствии со своими полномочиями, а также выполнение иных функций, определенных законодательством.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2. Офис Генерального прокурора штата San-Andreas возглавляется Генеральным прокурором совместно с его заместителями, которые обладают всеми полномочиями Генерального прокурора, но остаются в его непосредственном подчинении. Никто кроме Губернатора, Генерального прокурора и его заместителей не вправе как либо воздействовать и вмешиваться в деятельность офиса Генерального прокурора, за исключением Сената, перед котором руководство указанного органа обязано еженедельно отчитываться;</w:t>
            </w:r>
            <w:r>
              <w:rPr>
                <w:rFonts w:ascii="Times New Roman" w:hAnsi="Times New Roman" w:eastAsia="Times New Roman"/>
                <w:sz w:val="20"/>
              </w:rPr>
              <w:t xml:space="preserve"> Примечание: в случае отсутствия или неспособности Генерального прокурора исполнять свои обязанности временное руководство переходит самому старшему по времени пребывания на должности заместителю Генерального прокурора.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3. Наименования «Офис Генерального прокурора», «Прокуратура» и т. п. равнозначны.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Наименования «Офис Генерального прокурора», «Прокуратура» и тому подобные объявлены равнозначными без указания официального наименования, поэтому в актах пакета встречается «Прокуратура Штата», отсутствующая в системе органов государственной власти штата San-Andreas; порядок отчётности перед Сенатом определён как «еженедельно» без ссылки на Конституционный закон «О Сенате штата San-Andreas»; в тексте содержатся опечатки «как либо», «перед котором».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Офис Генерального прокурора штата San-Andreas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Офис Генерального прокурора штата San-Andreas (Департамент юстиции) — орган исполнительной государственной власти, осуществляющий от имени Правительства штата San-Andreas высший надзор за соблюдением законодательства, прав и свобод человека и гражданина, уголовное преследование в соответствии со своими полномочиями, а также выполнение иных функций, определенных законодательством.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Офис Генерального прокурора штата San-Andreas возглавляется Генеральным прокурором штата San-Andreas совместно с его заместителями, которые обладают полномочиями Генерального прокурора штата San-Andreas в пределах, установленных настоящим Законом, и остаются в его непосредственном подчинении.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2.1 Никто, кроме Губернатора штата San-Andreas, Генерального прокурора штата San-Andreas и его заместителей, не вправе каким-либо образом воздействовать на деятельность Офиса Генерального прокурора штата San-Andreas и вмешиваться в неё, за исключением Сената штата San-Andreas, осуществляющего контроль в порядке Конституционного закона «О Сенате штата San-Andreas», и суда, осуществляющего правосудие.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2.2 Руководство Офиса Генерального прокурора штата San-Andreas представляет в Сенат штата San-Andreas отчёт о деятельности Офиса Генерального прокурора штата San-Andreas в порядке и в сроки, установленные Конституционным законом «О Сенате штата San-Andreas».</w:t>
            </w:r>
            <w:r>
              <w:rPr>
                <w:rFonts w:ascii="Times New Roman" w:hAnsi="Times New Roman" w:eastAsia="Times New Roman"/>
                <w:sz w:val="20"/>
              </w:rPr>
              <w:t xml:space="preserve"> Примечание: в случае отсутствия или неспособности Генерального прокурора исполнять свои обязанности временное руководство переходит самому старшему по времени пребывания на должности заместителю Генерального прокурора.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Официальное наименование органа: Офис Генерального прокурора штата San-Andreas. В законах и иных актах штата San-Andreas применяется это наименование.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Наименования «Прокуратура», «Прокуратура Штата», «Департамент юстиции» и иные подобные обозначения, употреблённые в действующих актах штата San-Andreas, означают Офис Генерального прокурора штата San-Andreas и подлежат приведению к официальному наименованию при первом изменении соответствующего акта.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Правовые основы деятельности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1. Правовую основу деятельности Офиса Генерального прокурора составляет Конституция штата, настоящий Закон, а также иные нормативные правовые акты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2. Полномочия и функции Офиса Генерального прокурора, его организация и порядок деятельности определяются настоящим Законом, а также нормативными правовыми актами Генерального прокурора штата San-Andreas, регламентами, изданными в пределах его компетенции и не противоречащими действующему законодательству.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Полномочия и порядок деятельности определяются в том числе нормативными правовыми актами Генерального прокурора штата San-Andreas, тогда как порядок проведения мероприятий, ограничивающих права граждан, может устанавливаться только законом; запрета на установление такого порядка подзаконными актами нет.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Правовые основы деятельности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Правовую основу деятельности Офиса Генерального прокурора штата San-Andreas составляют Конституция штата San-Andreas, настоящий Закон, кодексы штата San-Andreas и иные нормативные правовые акты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Полномочия и функции Офиса Генерального прокурора штата San-Andreas, его организация и внутренний порядок деятельности определяются настоящим Законом, а также нормативными правовыми актами Генерального прокурора штата San-Andreas и регламентами, изданными в пределах его компетенции и не противоречащими законодательству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Нормативные правовые акты Генерального прокурора штата San-Andreas не могут устанавливать основания и порядок ограничения прав и свобод человека и гражданина, основания и порядок производства по уголовным, административным и гражданским делам, составы правонарушений и виды наказаний, а также порядок проведения мероприятий, ограничивающих тайну связи и неприкосновенность жилища.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Вопросы, указанные в части 3 настоящей статьи, определяются только Конституцией штата San-Andreas, кодексами штата San-Andreas и законами штата San-Andreas. Нормативный правовой акт, изданный с нарушением части 3 настоящей статьи, не применяется и подлежит отмене.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19. Полномочия Генерального прокурора штата San-Andreas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Генеральный прокурор и его заместители штата San-Andreas руководят системой Офиса Генерального прокурора штата San-Andreas, издают обязательные для исполнения всеми сотрудниками Офиса Генерального прокурора приказы, указания, распоряжения, положения и инструкции, регулирующие вопросы организации деятельности системы Офиса Генерального прокурора штата San-Andreas, а также учреждают должности и структурные органы в Офисе Генерального прокурора (Департаменте юстиции) штата San-Andreas, утверждают положения о них и определяют их полномочия.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2. Генеральный прокурор вправе ограничивать прокурорам осуществление надзора за определёнными государственными структурами, а также регулировать проходы на закрытые и охраняемые территории иных государственных и негосударственных организаций. Генеральный прокурор, его заместители и старшие прокуроры. вправе устанавливать ограничения на осуществление прокурорского надзора на конкретной государственной территории в пределах своей компетенции.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3. Генеральный прокурор вправе приостанавливать или отменять действие любых нормативных и правоприменительных актов, принятых органами исполнительной власти, правоохранительными органами, подведомственными структурами и должностными лицами, в случае выявления их противоречия Конституции штата San-Andreas или действующему законодательству. В случае, если выявленное противоречие касается закона штата San-Andreas,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органа, с обязательным направлением соответствующего представления в течение 24 часов с момента приостановки.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Назначать и проводить плановые и внеплановые проверки государственных служб и организаций совместно с Офисом Генерального прокурора. Примечание: при необходимости к проведению прокурорской проверки или содействию в осуществлении иных задач Офиса Генерального прокурора привлекать сотрудников FIB или USSS.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5. Передавать государственным организациям или гражданам сведения о документации, материалах дела и (или) о лицах, участвующих в следствии, и (или) лицах, оказывающих содействие на конфиденциальной основе, в случаях, не противоречащих закону.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Делегировать или отзывать полномочия у отдельных лиц или должностей в Департаменте юстиции, которыми наделён Генеральный прокурор, его заместители или иные сотрудники Офиса Генерального прокурора, а также учреждать и (или) упразднять должности в Департаменте юстиции. Исключение: должности, учреждённые настоящим Законом, не могут быть упразднены.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7. Освобождать своим постановлением лиц, незаконно подвергнутых задержанию и (или) аресту на основании решений несудебных органов, а также инициировать процедуру аннулирования незаконно полученных судимостей в порядке, установленном законодательством.</w:t>
            </w:r>
            <w:r>
              <w:rPr>
                <w:rFonts w:ascii="Times New Roman" w:hAnsi="Times New Roman" w:eastAsia="Times New Roman"/>
                <w:sz w:val="20"/>
              </w:rPr>
              <w:t xml:space="preserve"> Генеральный прокурор вправе своим постановлением восстанавливать в занимаемой должности лиц, незаконно уволенных или отстранённых от исполнения служебных обязанностей, в случае установления факта неправомерности их увольнения или отстранения. Примечание: ответственность за законность снятия судимости, а также за обоснованность восстановления в должности или отмены отстранения возлагается на лицо, инициировавшее соответствующий запрос.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8. Осуществлять экспертную юридическую оценку законности нормативных и правовых актов, давать разъяснения практики применения законодательства штата San-Andreas и иных нормативных и правовых актов.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9. Генеральный прокурор и его заместители правомочны осуществлять правотворческую деятельность в пределах своей компетенции, включая издание приказов, регламентов, инструкций, распоряжений и иных документов.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10. Генеральный прокурор вправе открывать как в одностороннем, так и в двустороннем порядке доступ к юрисдикции между региональными правоохранительными органами.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11. Генеральный прокурор своим постановлением предоставляет FIB доступ на закрытые,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12. Генеральный прокурор устанавливает и утверждает регламент и порядок подачи обращений в Офис Генерального прокурора.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13. Генеральный прокурор руководит всей правоохранительной деятельностью на территории штата San-Andreas, издаёт обязательные для исполнения всеми государственными работниками приказы, указания, распоряжения, положения и инструкции, регулирующие вопросы правоохранительной деятельности.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14. Генеральный прокурор, его заместители и старшие прокуроры уполномочены авторизовывать ордера, предусмотренные законодательством штата San-Andreas.Старшие прокуроры вправе авторизовывать исключительно ордера типов AS (Arrest and Search) и AI (Access to Investigation).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Часть 2 содержит оборванный текст («Генеральный прокурор, его заместители и старшие прокуроры.») и допускает ограничение прокурорского надзора; часть 3 позволяет приостанавливать постановление Генерального прокурора действие закона штата San-Andreas до решения суда; часть 5 допускает передачу сведений о лицах, оказывающих содействие на конфиденциальной основе; часть 7 предусматривает аннулирование судимостей вне порядка статьи 1.9 Уголовного кодекса штата San-Andreas; часть 13 возлагает на Генерального прокурора руководство всей правоохранительной деятельностью и делает его приказы обязательными для всех государственных работников; часть 14 не указывает перечень ордеров и содержит опечатку (пропущен пробел между предложениями); употребляется наименование «FIB».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19. Полномочия Генерального прокурора штата San-Andreas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Генеральный прокурор и его заместители штата San-Andreas руководят системой Офиса Генерального прокурора штата San-Andreas, издают обязательные для исполнения всеми сотрудниками Офиса Генерального прокурора приказы, указания, распоряжения, положения и инструкции, регулирующие вопросы организации деятельности системы Офиса Генерального прокурора штата San-Andreas, а также учреждают должности и структурные органы в Офисе Генерального прокурора (Департаменте юстиции) штата San-Andreas, утверждают положения о них и определяют их полномочия.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Генеральный прокурор штата San-Andreas вправе определять распределение обязанностей между прокурорами, в том числе поручать осуществление надзора за отдельными государственными структурами конкретным прокурорам.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2.1 Ограничение либо запрещение прокурорского надзора не допускается. Проход прокурора на закрытые, охраняемые и особо охраняемые территории осуществляется в порядке, установленном Приложением № 1 к Уголовному кодексу штата San-Andreas и настоящим Законом.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2.2 Доступ Федерального Расследовательского Бюро на закрытые, охраняемые и особо охраняемые государственные территории для осуществления надзорной деятельности предоставляется постановлением Генерального прокурора штата San-Andreas в случае неоднократного нарушения законодательства со стороны государственной организации, с уведомлением Департамента национальной безопасности и руководителя соответствующей структуры.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Генеральный прокурор штата San-Andreas вправе приостанавливать или отменять действие подзаконных нормативных актов и правоприменительных актов, принятых органами исполнительной власти, правоохранительными органами, подведомственными структурами и должностными лицами, в случае выявления их противоречия Конституции штата San-Andreas либо законодательству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3.1 Генеральный прокурор штата San-Andreas не вправе приостанавливать или отменять действие законов штата San-Andreas, конституционных законов штата San-Andreas и кодексов штата San-Andreas, а также судебных актов.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3.2 При выявлении противоречия закона штата San-Andreas Конституции штата San-Andreas либо иного расхождения между актами Генеральный прокурор штата San-Andreas обращается в суд, а при необходимости изменения или признания утратившим силу закона — вносит соответствующий законопроект в Сенат штата San-Andreas. Обращение направляется в течение 24 часов с момента выявления противоречия.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3.3 Постановление о приостановлении или об отмене акта оформляется в письменной форме с указанием акта, его положений, основания и статьи акта более высокой юридической силы, которому они противоречат, и подлежит опубликованию.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Назначать и проводить плановые и внеплановые проверки государственных служб и организаций совместно с Офисом Генерального прокурора. Примечание: при необходимости к проведению прокурорской проверки или содействию в осуществлении иных задач Офиса Генерального прокурора привлекать сотрудников FIB или USSS.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Передавать государственным организациям или гражданам сведения о документации и материалах дела в случаях, не противоречащих законодательству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5.1 Передача сведений о лицах, оказывающих содействие на конфиденциальной основе, запрещается. Такие сведения относятся к сведениям, составляющим государственную тайну, и могут быть предоставлены только суду и по постановлению Генерального прокурора штата San-Andreas — органу, осуществляющему оперативно-розыскную деятельность, в порядке закона штата San-Andreas «Об оперативно-розыскной деятельности».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5.2 Передача сведений, составляющих государственную тайну, осуществляется в порядке закона штата San-Andreas «О государственной тайне в штате San-Andreas».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Делегировать или отзывать полномочия у отдельных лиц или должностей в Департаменте юстиции, которыми наделён Генеральный прокурор, его заместители или иные сотрудники Офиса Генерального прокурора, а также учреждать и (или) упразднять должности в Департаменте юстиции. Исключение: должности, учреждённые настоящим Законом, не могут быть упразднены.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7. Освобождать своим постановлением лиц, незаконно подвергнутых задержанию и (или) аресту на основании решений несудебных органов, а также обращаться в суд о снятии судимости в порядке статьи 1.9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7.1 Аннулирование судимости во внесудебном порядке не допускается; снятие и погашение судимости осуществляются в порядке статьи 1.9 Уголовного кодекса штата San-Andreas.</w:t>
            </w:r>
            <w:r>
              <w:rPr>
                <w:rFonts w:ascii="Times New Roman" w:hAnsi="Times New Roman" w:eastAsia="Times New Roman"/>
                <w:sz w:val="20"/>
              </w:rPr>
              <w:t xml:space="preserve"> Генеральный прокурор вправе своим постановлением восстанавливать в занимаемой должности лиц, незаконно уволенных или отстранённых от исполнения служебных обязанностей, в случае установления факта неправомерности их увольнения или отстранения. Примечание: ответственность за законность снятия судимости, а также за обоснованность восстановления в должности или отмены отстранения возлагается на лицо, инициировавшее соответствующий запрос.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8. Осуществлять экспертную юридическую оценку законности нормативных и правовых актов, давать разъяснения практики применения законодательства штата San-Andreas и иных нормативных и правовых актов.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9. Генеральный прокурор штата San-Andreas и его заместители вправе издавать в пределах своей компетенции приказы, регламенты, инструкции, распоряжения и иные акты по вопросам организации деятельности Офиса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9.1 Акты, указанные в части 9 настоящей статьи, не могут устанавливать основания и порядок ограничения прав и свобод человека и гражданина, составы правонарушений и виды наказаний, а также порядок производства по делам, в соответствии с частью 3 статьи 2 настоящего Закона.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10. Генеральный прокурор вправе открывать как в одностороннем, так и в двустороннем порядке доступ к юрисдикции между региональными правоохранительными органами.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11. Доступ Федерального Расследовательского Бюро на закрытые, охраняемые и особо охраняемые государственные территории предоставляется в порядке части 2.2 настоящей статьи.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12. Генеральный прокурор устанавливает и утверждает регламент и порядок подачи обращений в Офис Генерального прокурора.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13. Генеральный прокурор штата San-Andreas осуществляет координацию деятельности правоохранительных органов штата San-Andreas по борьбе с преступностью и надзор за соблюдением законодательства при осуществлении такой деятельности в порядке статьи 6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13.1 Приказы, указания, распоряжения, положения и инструкции Генерального прокурора штата San-Andreas по вопросам организации деятельности Офиса Генерального прокурора штата San-Andreas обязательны для исполнения сотрудниками Офиса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13.2 Требования и акты прокурора, адресованные иным государственным структурам и их сотрудникам, обязательны для исполнения в части, установленной настоящим Законом и кодексами штата San-Andreas. Внутренняя организация деятельности иной государственной структуры определяется её руководителем в порядке, установленном Конституционным законом «О Правительстве штата San-Andreas» и соответствующим законом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14. Генеральный прокурор штата San-Andreas и его заместители уполномочены авторизовывать ордера, предусмотренные статьёй 6 закона штата San-Andreas «О системе ордеров штата San-Andreas», в пределах полномочий, установленных этой статьёй.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14.1 Старшие прокуроры вправе авторизовывать исключительно ордера типов AS (Arrest and Search) и AI (Access to Investigation).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14.2 Авторизация ордера оформляется правоприменительным актом с указанием вида ордера, основания авторизации, срока действия и круга исполнителей. Авторизация ордера лицом, ведущим расследование в отношении субъекта ордера, не допускается.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20. Во время осуществления своих полномочий по предъявлении служебного удостоверения беспрепятственно входить на территории и в помещения любых государственных организаций и служб, получать доступ к необходимой для осуществления полномочий информации, доступ к которой ограничен, в том числе осуществлять сбор и обработку персональных данных, и проверять исполнение законов.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не имеет заголовка и не разделена на части; порядок доступа к сведениям, составляющим государственную тайну, к персональным данным, а также в жилые помещения и на закрытые, охраняемые и особо охраняемые территории не определён.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20. Право прокурора на вход в помещения государственных организаций и на доступ к информации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При осуществлении своих полномочий прокурор по предъявлении служебного удостоверения вправе беспрепятственно входить на территории и в помещения государственных организаций и служб, получать доступ к необходимой для осуществления полномочий информации, доступ к которой ограничен, в том числе осуществлять сбор и обработку персональных данных, и проверять исполнение законов.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Доступ к сведениям, отнесённым к государственной тайне, осуществляется в порядке закона штата San-Andreas «О государственной тайне в штате San-Andreas». Сбор и обработка персональных данных осуществляются только в объёме, необходимом для осуществления прокурорского надзора и уголовного преследования.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Вход в жилые помещения против воли проживающих в них лиц осуществляется в порядке статьи 4 Процессуального кодекса штата San-Andreas: на основании судебного решения либо в неотложных случаях с уведомлением суда и Офиса Генерального прокурора штата San-Andreas в течение 1 часа.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Проход на закрытые, охраняемые и особо охраняемые территории осуществляется в порядке, установленном Приложением № 1 к Уголовному кодексу штата San-Andreas, а на территории военных объектов — также с уведомлением руководителя соответствующей структуры.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О каждом случае входа в жилые помещения и на закрытые, охраняемые и особо охраняемые территории прокурор уведомляет Офис Генерального прокурора штата San-Andreas с внесением записи в реестр проверок.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22. Вызывать должностных лиц и граждан для допроса, дачи показаний, объяснений и других процессуальных действий в рамках действующего законодательства.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не имеет заголовка и не разделена на части; порядок вызова, форма повестки и основание привода не определены.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22. Вызов должностных лиц и граждан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Прокурор вправе вызывать должностных лиц и граждан для допроса, дачи показаний, объяснений и производства других процессуальных действий в порядке, установленном Процессуальным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Вызов оформляется повесткой с указанием лица, вызываемого в качестве участника производства, основания вызова, места и времени явки, а также последствий неявки.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В случае неявки без уважительных причин лицо может быть подвергнуто приводу на основании ордера Detention and Transfer (DT) в порядке, установленном законом штата San-Andreas «О системе ордеров штата San-Andreas» и Процессуальным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Вызов лица, обладающего статусом неприкосновенности, и производство в отношении его процессуальных действий осуществляются с учётом гарантий, установленных законом штата San-Andreas «Об обеспечении неприкосновенности государственных служащих штата San-Andreas», и статьи 19.1 Процессуального кодекса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26. Вызывать государственных служащих для прохождения переаттестации, уведомляя их любым доступным способом связи, а также отстранять их от выполнения служебных обязанностей, увольнять или направлять на медицинское обследование путём вынесения соответствующего постановления.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Увольнение государственного служащего производится постановлением прокурора, тогда как увольнение является видом уголовного наказания, назначаемым судом, а в дисциплинарном порядке осуществляется в порядке Трудового кодекса штата San-Andreas; срок отстранения не определён; уведомление допускается «любым доступным способом связи», что не позволяет подтвердить получение.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26. Переаттестация, отстранение и медицинское обследование государственных служащих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Прокурор вправе вызывать государственных служащих для прохождения переаттестации, уведомляя их способом, позволяющим подтвердить получение уведомления, а также направлять их на медицинское обследование путём вынесения соответствующего постановления.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Прокурор вправе отстранить государственного служащего от выполнения служебных обязанностей путём вынесения мотивированного постановления на срок не более 72 часов. Продление отстранения допускается по решению суда.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Увольнение государственного служащего постановлением прокурора не допускается. Увольнение осуществляется: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по решению суда — в случае назначения увольнения в качестве вида уголовного наказания в порядке статьи 5 Уголовного кодекса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в дисциплинарном порядке — руководителем государственной структуры в порядке Трудового кодекса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по представлению прокурора — руководителем государственной структуры в порядке Трудового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Постановление прокурора об отстранении от выполнения служебных обязанностей, о направлении на переаттестацию и о направлении на медицинское обследование может быть обжаловано в суд в порядке Процессуального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Отстранение от должности лица, обладающего статусом неприкосновенности, осуществляется с учётом статьи 6 закона штата San-Andreas «Об обеспечении неприкосновенности государственных служащих штата San-Andreas»: приостановление статуса неприкосновенности по решению руководителя не допускается.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30. Производить фото-, видео- и аудиозапись в процессе исполнения служебных обязанностей, в том числе в местах, где фото-, видео- и аудиозапись запрещены локальными документами, без получения соответствующего разрешения.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Право производить запись распространено на места, где запись запрещена законом штата San-Andreas, в том числе на территории военных объектов, на которых запрет установлен законом штата San-Andreas «О Национальной Гвардии штата San-Andreas»; разграничение с локальными запретами не проведено.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30. Производство фото-, видео- и аудиозаписи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Прокурор вправе производить фото-, видео- и аудиозапись в процессе исполнения служебных обязанностей, в том числе в местах, где фото-, видео- и аудиозапись запрещены локальными документами государственной структуры, без получения соответствующего разрешения.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Положения части 1 настоящей статьи не применяются на территориях, на которых запрет фото-, видео- и аудиозаписи установлен законом штата San-Andreas, в том числе на территории военной базы Форт-Занкудо и Авианосца в порядке части 2 статьи 2 закона штата San-Andreas «О Национальной Гвардии штата San-Andreas».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Производство фото-, видео- и аудиозаписи на закрытых, охраняемых и особо охраняемых территориях осуществляется в порядке, установленном Приложением № 1 к Уголовному кодексу штата San-Andreas, с уведомлением руководителя соответствующей структуры.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Запись, содержащая сведения, отнесённые к государственной тайне, хранится и используется в порядке закона штата San-Andreas «О государственной тайне в штате San-Andreas».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34: При наличии оснований возбуждать производство об административном и уголовном правонарушении, осуществлять привлечение лиц, нарушивших закон, к ответственности, при необходимости — с привлечением правоохранительных органов.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не имеет заголовка, не разделена на части и не указывает порядок производства; в заголовке статьи употреблено двоеточие вместо точки.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34. Возбуждение производства и привлечение к ответственности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При наличии оснований прокурор возбуждает производство по делу об административном правонарушении и производство по уголовному делу, осуществляет привлечение лиц, нарушивших закон, к ответственности, при необходимости — с привлечением правоохранительных органов.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Производство по уголовному делу осуществляется в порядке, установленном Процессуальным кодексом штата San-Andreas и Уголовным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Производство по делам об административных правонарушениях осуществляется в порядке, установленном Административным кодексом штата San-Andreas, в том числе главой 15 Административного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Настоящий Закон не устанавливает самостоятельных составов правонарушений и видов наказаний.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36. В случае, если в ходе осуществления прокурорского надзора прокурором установлено, что задержание лица является заведомо незаконным и в распоряжении органов, осуществивших задержание, отсутствуют доказательства, подтверждающие вину задержанного,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прокурор вправе вынести обязательное для исполнения устное требование о немедленном освобождении задержанного. Лицо или орган, в распоряжении которого находится задержанный, обязаны незамедлительно исполнить такое требование. Неисполнение влечёт ответственность, установленную законодательством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Требование об освобождении задержанного выносится устно, без видеофиксации и без оформления, что не позволяет установить момент и содержание требования; ответственность за неисполнение указана без наименования актов; порядок обжалования не определён.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36. В случае, если в ходе осуществления прокурорского надзора прокурором установлено, что задержание лица является заведомо незаконным и в распоряжении органов, осуществивших задержание, отсутствуют доказательства, подтверждающие вину задержанного,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прокурор вправе вынести обязательное для исполнения письменное постановление о немедленном освобождении задержанного. Постановление может быть заявлено устно с обязательной видеофиксацией и оформляется в письменной форме в течение 1 часа.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Лицо или орган, в распоряжении которого находится задержанный, обязаны незамедлительно исполнить такое постановление. Об исполнении постановления незамедлительно уведомляется Офис Генерального прокурора штата San-Andreas с внесением записи в реестр проверок.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Неисполнение постановления прокурора влечёт ответственность, предусмотренную Уголовным кодексом штата San-Andreas, Административным кодексом штата San-Andreas и Этическим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Постановление прокурора об освобождении задержанного может быть обжаловано в суд в порядке, установленном законом штата San-Andreas «О системе ордеров штата San-Andreas» и Процессуальным кодексом штата San-Andreas; подача жалобы не приостанавливает исполнение постановления.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40. Гарантии правовой защиты служащего Офиса Генерального прокурора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Служащий Офиса Генерального прокурора,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служащего Офиса Генерального прокурора обязательны для выполнения гражданами и должностными лицами.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Воздействие в какой-либо форме органов государственной власти штата San-Andreas, органов местного самоуправления, общественных объединений, средств массовой информации, их представителей, а также должностных лиц на прокурора с целью повлиять на принимаемое им решение или воспрепятствование в какой-либо форме его деятельности, влечет за собой ответственность предусмотренную законодательством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Государственная защита жизни и здоровья, чести и достоинства служащего Офиса Генерального прокурора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Меры государственной защиты применяются также в отношении близких родственников служащего Офиса Генерального прокурора,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служащего Офиса Генерального прокурора либо принуждения к изменению ее характера, а также из мести за указанную деятельность.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 При исполнении служащим офиса генерального прокурора служебных обязанностей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служащего офиса генерального прокурора штата San-Andreas несут непосредственную угрозу жизни окружающим людям, а также при наличии ордера правомочного лица, решения суда или с разрешения генерального прокурора или его заместителей, случае выявленного ими правонарушения.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части 2 упоминаются органы местного самоуправления, отсутствующие в штате San-Andreas; часть 5 допускает ограничение гарантий «при наличии ордера правомочного лица» без указания вида ордера и «в случае выявленного ими правонарушения», то есть по одному факту подозрения; гарантия не действует в силу статьи 2 Процессуального кодекса штата San-Andreas, в котором соответствующая норма отсутствует.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40. Гарантии правовой защиты служащего Офиса Генерального прокурора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Служащий Офиса Генерального прокурора,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служащего Офиса Генерального прокурора обязательны для выполнения гражданами и должностными лицами.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Воздействие в какой-либо форме органов государственной власти штата San-Andreas, общественных объединений, средств массовой информации, их представителей, а также должностных лиц на прокурора с целью повлиять на принимаемое им решение либо воспрепятствование в какой-либо форме его деятельности влечёт ответственность, предусмотренную Уголовным кодексом штата San-Andreas, Административным кодексом штата San-Andreas и Этическим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2.1 Публичное обсуждение деятельности Офиса Генерального прокурора штата San-Andreas, критика принятых решений и распространение сведений о деятельности прокурора в порядке статьи 12 закона штата San-Andreas «О средствах массовой информации» воздействием на прокурора не признаются.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Государственная защита жизни и здоровья, чести и достоинства служащего Офиса Генерального прокурора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Меры государственной защиты применяются также в отношении близких родственников служащего Офиса Генерального прокурора,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служащего Офиса Генерального прокурора либо принуждения к изменению ее характера, а также из мести за указанную деятельность.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Правовая защита служащего Офиса Генерального прокурора штата San-Andreas при исполнении служебных обязанностей определяется статьёй 19.1 Процессуального кодекса штата San-Andreas. Привод, задержание, личный обыск и обыск вещей служащего, а также обыск личного и используемого им транспорта не допускаются, за исключением случаев, предусмотренных частью 1 статьи 19.1 Процессуального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 Ограничение гарантий, установленных частью 5 настоящей статьи, допускается при наличии авторизованного ордера AS, AR или AI в порядке, установленном законом штата San-Andreas «О системе ордеров штата San-Andreas», при наличии вступившего в силу решения суда, а также при наличии достаточных оснований подозревать совершение служащим Офиса Генерального прокурора штата San-Andreas преступления.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 Производство в отношении служащего Офиса Генерального прокурора штата San-Andreas осуществляется прокурором, не находящимся в его подчинении, по поручению суда либо вышестоящего прокурора.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Наименования приводятся к единому написанию: Офис Генерального прокурора штата San-Andreas, ФРБ (Федеральное Расследовательское Бюро), USSS (Региональное отделение Секретной службы США в штате San-Andreas), штат San-Andreas.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Правки согласованы со статьёй 2 и статьёй 19.1 Процессуального кодекса штата San-Andreas, со статьёй 5 Уголовного кодекса штата San-Andreas, со статьёй 1.9 Уголовного кодекса штата San-Andreas, с законом штата San-Andreas «О системе ордеров штата San-Andreas», с законом штата San-Andreas «О государственной тайне в штате San-Andreas», с законом штата San-Andreas «Об оперативно-розыскной деятельности», с законом штата San-Andreas «О Национальной Гвардии штата San-Andreas», с Приложением № 1 к Уголовному кодексу штата San-Andreas и с Конституционным законом «О Сенате штата San-Andreas».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