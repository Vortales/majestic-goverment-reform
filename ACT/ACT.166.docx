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166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единая шкала категорий субъектов предпринимательства (до 10 человек, от 11 до 50 человек, от 51 человека), устраняющая расхождение между статьёй 4 и статьями 6 – 8.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Определение предпринимательской деятельности приводится к одному, установленному статьёй 2 Гражданского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Санкции за нарушение Закона назначаются и исполняются в порядке производства по делам об административных правонарушениях, установленном главой 15 Административного кодекса штата San-Andreas; суммы штрафов и сборов перечисляются в казну штата San-Andreas через Департамент Финансов; гражданско-правовая «неустойка» заменяется платой за восстановление лицензии.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Отзыв лицензии, назначенный уполномоченным сотрудником на месте, подлежит судебному подтверждению в порядке частей 3 и 4 статьи 3.7 Административного кодекса штата San-Andreas; до подтверждения исполнение решения приостанавливается.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Налоговая ставка индивидуального предпринимателя устанавливается только законом; издание актов, изменяющих ставку, исключается.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Разрешения на продажу лекарственных препаратов выдаются Департаментом Здравоохранения, на продажу алкогольной и никотиносодержащей продукции — Департаментом Финансов.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Определение государственного оборонного заказа приводится к единому, установленному законом штата San-Andreas «О государственном оборонном заказе и специальных логистических операциях в штате San-Andreas»; срок закрытия контракта приводится к 72 часам.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Из предмета регулирования исключаются органы местного самоуправления, не созданные в штате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ПРЕДПРИНИМАТЕЛЬСКОЙ ДЕЯТЕЛЬНОСТИ В ШТАТЕ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Предмет регулирования настоящего Закона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Настоящий Закон регулирует отношения, возникающие между юридическими лицами, физическими лицами, органами государственной власти штата San-Andreas, органами местного самоуправления в сфере предпринимательской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системе органов государственной власти штата San-Andreas, установленной Конституционным законом «О Правительстве штата San-Andreas», органы местного самоуправления отсутствуют.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Предмет регулирования настоящего Закона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Настоящий Закон регулирует отношения, возникающие между юридическими лицами, физическими лицами и органами государственной власти штата San-Andreas в сфере предпринимательской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Органы местного самоуправления в штате San-Andreas не создаются; отношения с участием мэрий и иных органов местного самоуправления настоящим Законом не регулируются.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Предпринимательская деятельность гражданина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Предпринимательская деятельность - деятельность юридических и физических лиц, направленная на систематическое получение прибыли от владения имуществом, продажи товаров, выполнения работ или оказания услуг.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систематическое ведение деятельности означает, что лицо совершило определенные действия, направленные на получение прибыли, как минимум дважды.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Любой гражданин, не находящийся под следствием, в федеральном розыске и не имеющий неоплаченных судебных, уголовных, административных штрафов за незаконное осуществление предпринимательской деятельности, а также предусмотренных настоящим законом штрафов, вправе заниматься предпринимательством и создавать частные, индивидуальные или долевые, акционерные предприятия, а также коммерческие или некоммерческие организации.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интернет-портал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В целях защиты и поощрения конкуренции, гражданину разрешается иметь не более трех малых бизнесов занятых в одной сфере деятельности или нескольких сферах деятельности или двух корпораций.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Определение («от владения имуществом») расходится с определением статьи 2 Гражданского кодекса штата San-Andreas («от пользования имуществом», «самостоятельная, осуществляемая на свой риск»), что создаёт неопределённость при применении статьи 11.1 Уголовного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Предпринимательская деятельность гражданина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Предпринимательская деятельность — самостоятельная, осуществляемая на свой риск деятельность, направленная на систематическое получение прибыли от пользования имуществом, продажи товаров, выполнения работ или оказания услуг. Признаки предпринимательской деятельности определяются статьёй 2 Гражданского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Примечание: систематическое ведение деятельности означает, что лицо совершило определённые действия, направленные на получение прибыли, как минимум дважды.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1.2 Для целей квалификации деяния, предусмотренного статьёй 11.1 Уголовного кодекса штата San-Andreas, применяется определение предпринимательской деятельности, установленное статьёй 2 Гражданского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Любой гражданин, не находящийся под следствием, в федеральном розыске и не имеющий неоплаченных судебных, уголовных, административных штрафов за незаконное осуществление предпринимательской деятельности, а также предусмотренных настоящим законом штрафов, вправе заниматься предпринимательством и создавать частные, индивидуальные или долевые, акционерные предприятия, а также коммерческие или некоммерческие организации.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интернет-портал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В целях защиты и поощрения конкуренции, гражданину разрешается иметь не более трех малых бизнесов занятых в одной сфере деятельности или нескольких сферах деятельности или двух корпораций.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Малые и средние предприятия, организации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Малые предприятия - это субъекты малого и среднего предпринимательства, в состав которого входит до 10 человек.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Средние предприятия - это субъекты малого и среднего предпринимательства, в состав которого входит от 10 до 40 человек.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Организация - субъект предпринимательства, в состав которого входит от 40 человек.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Организация может быть как коммерческой, так и некоммерческой.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 статье 4 организация — от 40 человек, по статьям 7 и 8 среднее предприятие — от 11 до 50 человек и организация — от 51 человека: субъект из 41 – 50 человек одновременно относится к двум категориям с разным налогом (50.000$ в месяц и 100.000$ за 15 дней); субъект из 10 человек относится одновременно к малому и среднему предприятию.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Малые и средние предприятия, организации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Малое предприятие - субъект малого и среднего предпринимательства, в состав которого входит не более 10 человек.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Среднее предприятие - субъект малого и среднего предпринимательства, в состав которого входит от 11 до 50 человек.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Организация - субъект предпринимательства, в состав которого входит от 51 человека.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Категории, установленные частями 1 - 3 настоящей статьи, являются единственными категориями субъектов предпринимательства, применяемыми в настоящем Законе, в том числе для целей статей 6, 7, 8 и 11 настоящего Закона. Понятия «крупное предприятие» и «корпорация» применяются только как обозначение организационно-правовой формы и не образуют самостоятельной категории для целей налогообложения.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Организация может быть как коммерческой, так и некоммерческой.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Численность состава субъекта предпринимательства определяется по данным Реестра занятых сотрудников на дату регистрации и подлежит обновлению в порядке статьи 9 настоящего Закона.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Некоммерческие организации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Граждане вправе учредить и зарегистрировать некоммерческую организацию.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При регистрации некоммерческой организации необходимо представить устав организации.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Некоммерческая организация не облагаются налогом и лицензирование осуществляется за счет государства.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Сумма налоговых отчислений на осуществление деятельности индивидуального предпринимателя определяется указами Губернатора, Вице-губернатора или Главой Департамента Финансов.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Конфессии, религиозные организации (церкви) и профсоюзные организации (объединения) оплачивают регистрационный сбор $10,000 в месяц.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4 помещена в статью о некоммерческих организациях, хотя регулирует налог индивидуального предпринимателя, ставка которого одновременно установлена частью 4 статьи 12 настоящего Закона; указ, изменяющий ставку, противоречит закону.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Некоммерческие организации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Граждане вправе учредить и зарегистрировать некоммерческую организацию.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При регистрации некоммерческой организации необходимо представить устав организации.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Некоммерческие организации не облагаются налогом на предпринимательскую деятельность; лицензирование некоммерческих организаций осуществляется за счёт государства.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Платежи, указанные в части 5 настоящей статьи, являются сбором и налогом не признаются.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Сумма налоговых отчислений на осуществление деятельности индивидуального предпринимателя определяется статьёй 12 настоящего Закона и устанавливается только законом.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4.1 Указы Губернатора штата San-Andreas, Вице-Губернатора штата San-Andreas и акты Главы Департамента Финансов не могут устанавливать либо изменять ставки налогов, сборов и государственной пошлины, предусмотренных настоящим Законом. Акты, изданные с нарушением настоящего пункта, не применяются.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Конфессии, религиозные организации (церкви) и профсоюзные организации (объединения) оплачивают регистрационный сбор в размере $10.000 в месяц.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Регистрационный сбор, указанный в части 5 настоящей статьи, перечисляется в казну штата San-Andreas через Департамент Финансов.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Ответственность предпринимателей за нарушения положений настоящего Закона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В случае несвоевременной уплаты налога малым или средним предприятием начисляется штраф в размере $50,000. В случае неуплаты налога организацией начисляется штраф в размере $80,000.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В случае неуплаты налога в течение 3 дней следует отзыв лицензии и приостановка финансово-хозяйственной деятельности малого или среднего предприятия и организации. Лицензия может быть приобретена вновь и разморожена, оплатив в качестве неустойки 50% от стартового капитала при регистрации и суммы налога. Иная ответственность предусмотренная законами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Систематическая неуплата налога (2 и более раза) малым, средним предприятием или организацией приравнивается к уклонению от уплаты налогов и влечет ответственность для предприятия или организации, предусмотренную действующим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300% к сумме утаенных активов или средств. В защиту интересов потребителей и общественной опасности по решению суда бизнес может быть конфискован и распродан на аукционе.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Изменение количества занятых сотрудников,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$80,000, для владельца предприятия или организации, и взысканием недоимки по налогам за весь период финансового нарушения.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Ответственность за любые нарушения, связанные с предпринимательской деятельностью напрямую несет владелец предприятия или организации, указанный в регистрационном документе, за исключением случаев, когда те или иные нарушения напрямую не связаны с самим предпринимателем.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6.1 Ответственность за любые массовые правонарушения, совершенные сотрудниками предприятия или организации, связанные с осуществляемой предприятием или организацией предпринимательской деятельностью влекут за собой штраф в размере 40.000$ для предприятия или организации, сотрудниками которой они являются.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Правонарушения, совершенные группой лиц (2 и более лиц);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Правонарушения, совершенные разными лицами в разный период времени (в течение 2-х календарных недель).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Письменный или устный отказ владельца малого и (или) среднего предприятия и (или) организации от предоставления реестра сотрудников по требованию правительственного органа влечет штраф в размере 40.000$ для малого и (или) среднего предприятия и 70.000$ для владельца организации.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8 Нарушение основных принципов предпринимательской деятельности и трудовой этики сотрудниками предприятия (организации) может привести к назначению им штрафа размеров до 10 000$ или увольнению.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9 Владелец предприятия, чья деятельность обложена штрафной санкцией, обязан оплатить таковую в течение 48 часов после ее получения путем обращения в Правительство Штата, а именно в Департамент Финансов.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Штрафы, установленные настоящей статьёй, не входят в законодательство об административных правонарушениях (Административный, Этический и Дорожный кодексы), порядок и орган назначения не определены; «неустойка» является гражданско-правовой мерой; срок уплаты (48 часов) не согласован с главой 15 Административного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9. Ответственность предпринимателей за нарушения положений настоящего Закона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В случае несвоевременной уплаты налога малым или средним предприятием начисляется штраф в размере $50.000. В случае неуплаты налога организацией начисляется штраф в размере $80.000.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Штрафы, предусмотренные настоящей статьёй, являются административными наказаниями, назначаются и исполняются в порядке производства по делам об административных правонарушениях, установленном главой 15 Административного кодекса штата San-Andreas. Сумма штрафа перечисляется в казну штата San-Andreas через Департамент Финансов.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В случае неуплаты налога в течение 3 дней следует отзыв лицензии и приостановка финансово-хозяйственной деятельности малого или среднего предприятия и организации в порядке главы 15 Административного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2.1 Отзыв лицензии, назначенный уполномоченным сотрудником на месте, подлежит судебному подтверждению в порядке частей 3 и 4 статьи 3.7 Административного кодекса штата San-Andreas. До судебного подтверждения исполнение решения об отзыве лицензии приостанавливается.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2.2 Лицензия может быть приобретена вновь и разморожена после оплаты платы за восстановление лицензии в размере 50% от стартового капитала при регистрации и суммы налога. Плата за восстановление лицензии перечисляется в казну штата San-Andreas через Департамент Финансов и неустойкой в смысле Гражданского кодекса штата San-Andreas не является.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2.3 Иная ответственность наступает в соответствии с законами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Систематическая неуплата налога (2 и более раза) малым, средним предприятием или организацией приравнивается к уклонению от уплаты налогов и влечёт ответственность, предусмотренную статьёй 11.3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Настоящая часть не устанавливает самостоятельного состава преступления и не изменяет признаки состава, предусмотренного статьёй 11.3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300% к сумме утаенных активов или средств. В защиту интересов потребителей и общественной опасности по решению суда бизнес может быть конфискован и распродан на аукционе.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Изменение количества занятых сотрудников,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$80,000, для владельца предприятия или организации, и взысканием недоимки по налогам за весь период финансового нарушения.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Ответственность за любые нарушения, связанные с предпринимательской деятельностью напрямую несет владелец предприятия или организации, указанный в регистрационном документе, за исключением случаев, когда те или иные нарушения напрямую не связаны с самим предпринимателем.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6.1 Ответственность за любые массовые правонарушения, совершенные сотрудниками предприятия или организации, связанные с осуществляемой предприятием или организацией предпринимательской деятельностью влекут за собой штраф в размере 40.000$ для предприятия или организации, сотрудниками которой они являются.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Правонарушения, совершенные группой лиц (2 и более лиц);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Правонарушения, совершенные разными лицами в разный период времени (в течение 2-х календарных недель).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Письменный или устный отказ владельца малого и (или) среднего предприятия и (или) организации от предоставления реестра сотрудников по требованию правительственного органа влечет штраф в размере 40.000$ для малого и (или) среднего предприятия и 70.000$ для владельца организации.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 Нарушение основных принципов предпринимательской деятельности и трудовой этики сотрудниками предприятия (организации) может повлечь наложение дисциплинарного взыскания в порядке Трудового кодекса штата San-Andreas, в том числе увольнение.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8.1 Штраф в размере до $10.000 назначается сотруднику предприятия (организации) в порядке производства по делам об административных правонарушениях, установленном главой 15 Административного кодекса штата San-Andreas, уполномоченным сотрудником правоохранительного органа либо органа, осуществляющего государственное регулирование предпринимательской деятельности. Работодатель не вправе самостоятельно назначать сотруднику штраф.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 Владелец предприятия, чья деятельность обложена штрафной санкцией, обязан оплатить таковую в срок, указанный в постановлении о назначении административного наказания, но не позднее 72 часов с момента получения копии постановления путём перечисления суммы в казну штата San-Andreas через Департамент Финансов.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9.1 Передача суммы штрафа либо её части должностному лицу наличными денежными средствами не допускается. Подтверждением уплаты является запись в реестре поступлений Департамента Финансов.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Индивидуальное предпринимательство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Индивидуальным предпринимателем признается физическое лицо, зарегистрированное в установленном законодательством порядке и дающее право на осуществление предпринимательской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Граждане, которые прошли официальную процедуру регистрации индивидуального предпринимателя, имеют право заниматься следующими видами деятельности: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Оказывать услуги по аренде движимого и недвижимого имущества (движимых и недвижимых вещей);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Осуществлять оптовую продажу любых видов пищи и/или безалкогольных жидкостей, пригодных для потребления.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Осуществлять юридические услуги, необходимые для защиты прав и в целях интересов Заказчика в рамках законодательства штата San-Andreas по следующим направлениям: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составления исковых заявлений (исков в суд) и ходатайств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составление обращений в органы прокуратуры штата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составление любых иных процессуальных и непроцессуальных документов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консультирование по юридическим вопросам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контроль(аудит) за процессом ведения дел(заявлений, исков, ходатайств и т.п.) до получения удовлетворяющих заказчика результатов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подбор адвокатов, экспертов, и других лиц для участия в процессах заказчика, в т.ч. запросы экспертиз на коммерческой и некомерческой основе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Для регистрации индивидуального предпринимателя необходимо приобрести лицензию на малый и средний бизнес.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Сумма налоговых отчислений на осуществление деятельности индивидуального предпринимателя составляет $7.500 в неделю.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5 В случае неуплаты налога следует отзыв лицензии и приостановка индивидуальной предпринимательской деятельности. Лицензия может быть приобретена вновь и разморожена, после оплаты неустойки в размере $30,000 при обновлении данных в Реестре индивидуальных предпринимателей.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Стоимость лицензии индивидуального предпринимателя составляет: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7.000$ за базовые семь дней лицензии;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13.000$ за четырнадцать дней;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19.000$ за двадцать один день;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25.000$ за двадцать восемь дней;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52.000$ за пятьдесят шесть дней;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75.000$ за восемьдесят четыре дня.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3 требует приобретения лицензии на малый и средний бизнес, часть 6 устанавливает стоимость лицензии индивидуального предпринимателя: неясно, одна это лицензия или две.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Индивидуальное предпринимательство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Индивидуальным предпринимателем признается физическое лицо, зарегистрированное в установленном законодательством порядке и дающее право на осуществление предпринимательской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Граждане, которые прошли официальную процедуру регистрации индивидуального предпринимателя, имеют право заниматься следующими видами деятельности: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Оказывать услуги по аренде движимого и недвижимого имущества (движимых и недвижимых вещей);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Осуществлять оптовую продажу любых видов пищи и/или безалкогольных жидкостей, пригодных для потребления.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Осуществлять юридические услуги, необходимые для защиты прав и в целях интересов Заказчика в рамках законодательства штата San-Andreas по следующим направлениям: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составления исковых заявлений (исков в суд) и ходатайств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составление обращений в органы прокуратуры штата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составление любых иных процессуальных и непроцессуальных документов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консультирование по юридическим вопросам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контроль(аудит) за процессом ведения дел(заявлений, исков, ходатайств и т.п.) до получения удовлетворяющих заказчика результатов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- подбор адвокатов, экспертов, и других лиц для участия в процессах заказчика, в т.ч. запросы экспертиз на коммерческой и некомерческой основе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Для регистрации индивидуального предпринимателя необходимо приобрести лицензию индивидуального предпринимателя, стоимость и срок действия которой установлены частью 6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3.1 Приобретение лицензии на малое либо среднее предприятие индивидуальным предпринимателем не требуется; лицензия индивидуального предпринимателя является единственным документом, подтверждающим право на осуществление индивидуальной предпринимательской деятельности.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Сумма налоговых отчислений на осуществление деятельности индивидуального предпринимателя составляет $7.500 в неделю.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В случае неуплаты налога следует отзыв лицензии и приостановка индивидуальной предпринимательской деятельности в порядке главы 15 Административного кодекса штата San-Andreas. Отзыв лицензии, назначенный уполномоченным сотрудником на месте, подлежит судебному подтверждению в порядке частей 3 и 4 статьи 3.7 Административного кодекса штата San-Andreas; до судебного подтверждения исполнение решения приостанавливается.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5.1 Лицензия может быть приобретена вновь и разморожена после оплаты платы за восстановление лицензии в размере $30.000 при обновлении данных в Реестре индивидуальных предпринимателей. Плата перечисляется в казну штата San-Andreas через Департамент Финансов и неустойкой в смысле Гражданского кодекса штата San-Andreas не является.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Стоимость лицензии индивидуального предпринимателя составляет: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7.000$ за базовые семь дней лицензии;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13.000$ за четырнадцать дней;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19.000$ за двадцать один день;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25.000$ за двадцать восемь дней;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52.000$ за пятьдесят шесть дней;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— 75.000$ за восемьдесят четыре дня.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13. Разрешение на продажу лекарственных препаратов и средств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Разрешение на продажу лекарственных препаратов и средств выдается зарегистрированным индивидуальным предпринимателям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уполномоченными сотрудниками Службы здравоохранения;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Порядок получения разрешения на продажу лекарственных препаратов и средств устанавливается Главой службы здравоохранения.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«Служба здравоохранения» и «Глава службы здравоохранения» в системе органов государственной власти штата San-Andreas отсутствуют; соответствующим органом является Департамент Здравоохранения.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13. Разрешение на продажу лекарственных препаратов и средств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Разрешение на продажу лекарственных препаратов и средств выдается зарегистрированным индивидуальным предпринимателям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уполномоченными сотрудниками Департамента Здравоохранения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Уполномоченные сотрудники Департамента Здравоохранения штата San-Andreas могут устраивать проверки продукции и в случае неудовлетворительных результатов аннулировать разрешение. Аннулирование разрешения оформляется мотивированным решением и может быть обжаловано в Офис Генерального прокурора штата San-Andreas либо в суд в течение 72 часов;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Порядок получения разрешения на продажу лекарственных препаратов и средств устанавливается Главой Департамента Здравоохранения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14. Разрешение на продажу алкогольной и никотиносодержащей продукции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Порядок получения разрешения на продажу алкогольной и никотиносодержащей продукции устанавливается главой Департаментом национальной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Выдача разрешений на продажу алкогольной и никотиносодержащей продукции возложена на Департамент национальной безопасности, в перечне полномочий которого, установленном Конституционным законом «О Правительстве штата San-Andreas», такая функция отсутствует; выдача лицензий относится к ведению Департамента Финансов.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14. Разрешение на продажу алкогольной и никотиносодержащей продукции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Разрешение на продажу алкогольной и никотиносодержащей продукции выдаётся зарегистрированным индивидуальным предпринимателям уполномоченными сотрудниками Департамента Финансов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Уполномоченные сотрудники Департамента Финансов штата San-Andreas могут устраивать проверки продукции и в случае неудовлетворительных результатов аннулировать разрешение. Аннулирование разрешения оформляется мотивированным решением и может быть обжаловано в Офис Генерального прокурора штата San-Andreas либо в суд в течение 72 часов;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Порядок получения разрешения на продажу алкогольной и никотиносодержащей продукции устанавливается Главой Департамента Финансов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25. Определение поставщика (подрядчиков, исполнителей)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Департамент Финансов, как единственный уполномоченный орган, открывает контракт, согласно требованиям ст. 20 настоящего Закона.</w:t>
            </w:r>
            <w:r>
              <w:rPr>
                <w:rFonts w:ascii="Times New Roman" w:hAnsi="Times New Roman" w:eastAsia="Times New Roman"/>
                <w:sz w:val="20"/>
              </w:rPr>
              <w:t xml:space="preserve"> С момента открытия контракта его действие является бессрочным до момента отзыва заказчиком контракта или подачи заявки поставщиком (подрядчиком, исполнителем) на участие в тендере.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После открытия контракта на закупку товаров, работ, услуг для обеспечения государственных нужд все желающие поставщики (подрядчики, исполнители) имеют право участвовать в конкурсе или аукционе, в зависимости от вида контракта.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В случае, если была подана заявка на участие в тендере и она была одобрена заказчиком, Департамент Финансов устанавливает время закрытия контракта (не менее 12 часов). Контракт закрывается автоматически по истечению 12 часов, если не была подана еще одна заявка на участие в тендере.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Отсылка к статье 20 настоящего Закона ошибочна (статья 20 — «Принцип стимулирования инноваций»); срок закрытия контракта (12 часов) не согласован с единым сроком 72 часа.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25. Определение поставщика (подрядчиков, исполнителей)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Департамент Финансов, как единственный уполномоченный орган, открывает контракт согласно требованиям к содержанию контракта, установленным частью 2 статьи 22 настоящего Закона, с соблюдением принципов контрактной системы в сфере закупок, установленных статьями 17 – 21 настоящего Закона.</w:t>
            </w:r>
            <w:r>
              <w:rPr>
                <w:rFonts w:ascii="Times New Roman" w:hAnsi="Times New Roman" w:eastAsia="Times New Roman"/>
                <w:sz w:val="20"/>
              </w:rPr>
              <w:t xml:space="preserve"> С момента открытия контракта его действие является бессрочным до момента отзыва заказчиком контракта или подачи заявки поставщиком (подрядчиком, исполнителем) на участие в тендере.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После открытия контракта на закупку товаров, работ, услуг для обеспечения государственных нужд все желающие поставщики (подрядчики, исполнители) имеют право участвовать в конкурсе или аукционе, в зависимости от вида контракта.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В случае, если была подана заявка на участие в тендере и она была одобрена заказчиком, Департамент Финансов устанавливает время закрытия контракта (не менее 72 часов). Контракт закрывается автоматически по истечении 72 часов с момента одобрения последней принятой заявки, если не была подана ещё одна заявка на участие в тендере.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Срок закрытия контракта может быть сокращён до 24 часов только при введении чрезвычайного либо военного положения в порядке закона штата San-Andreas «О чрезвычайном и военном положении», с обязательным указанием основания в карточке контракта.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26. Оборонный заказ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Государственный оборонный заказ - контракты на закупку любого вида оружия, боеприпасов и специальных средств для нужд государства в сфере обороны страны.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При открытии оборонного заказа Департамент Финансов должно согласовать его с Главой Департамента национальной безопасности. Необходимости открытия оборонного заказа определяется Главой Департамента национальной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настоящем Законе государственный оборонный заказ определён как закупка, в законе штата San-Andreas «О государственном оборонном заказе и специальных логистических операциях в штате San-Andreas» — как производство; от определения зависит применение мер охраны; употребляется термин «оборона страны».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26. Оборонный заказ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Государственный оборонный заказ - контракты на закупку, производство (изготовление), поставку, ремонт и обслуживание оружия, боеприпасов и специальных средств для нужд обороны и безопасности штата San-Andreas, а также выполнение работ и оказание услуг, непосредственно связанных с такими контрактами.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Признаки государственного оборонного заказа определяются статьёй 1 закона штата San-Andreas «О Государственном оборонном заказе и специальных логистических операциях в штате San-Andreas». Перечень видов оружия, боеприпасов и специальных средств, закупаемых по государственному оборонному заказу, устанавливается указанным Законом и является закрытым.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1.2 Меры охраны, предусмотренные законом штата San-Andreas «О Государственном оборонном заказе и специальных логистических операциях в штате San-Andreas», применяются к отношениям, указанным в части 1 настоящей статьи.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При открытии оборонного заказа Департамент Финансов обязан согласовать его с Главой Департамента национальной безопасности. Необходимость открытия оборонного заказа определяется Главой Департамента национальной безопасности по заявке уполномоченной государственной структуры.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Заявка уполномоченной государственной структуры содержит наименование, количество и характеристики закупаемой продукции, обоснование необходимости и предполагаемый срок исполнения.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О начале и о завершении исполнения государственного оборонного заказа уведомляются Департамент национальной безопасности и Офис Генерального прокурора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приводятся к единому написанию: Департамент Финансов штата San-Andreas, Департамент Здравоохранения штата San-Andreas, Департамент национальной безопасности.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статьи 26 согласована с новой редакцией закона штата San-Andreas «О государственном оборонном заказе и специальных логистических операциях в штате San-Andreas»; правки статей 9 и 12 — со статьёй 3.7 и главой 15 Административного кодекса штата San-Andreas.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