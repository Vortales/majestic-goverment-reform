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163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Определяется порядок введения, продления и прекращения чрезвычайного и военного положения: указ Губернатора (при чрезвычайном положении — Губернатора или Вице-Губернатора), срок действия, уведомление суда и Офиса Генерального прокурора, приостановление действия отдельных норм на срок действия положения.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Исключается возможность введения чрезвычайного положения «Министром Национальной Безопасности» — должность в системе органов государственной власти штата San-Andreas отсутствует; вместо неё применяется должность Главы Департамента национальной безопасности.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Руководство действиями структур в период чрезвычайного и военного положения возлагается на Главу Департамента национальной безопасности как должностное лицо, в ведении которого находится национальная безопасность; приостановление функционирования Правительства допускается только по решению Сената.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Обыск граждан без судебного решения исключается: в период действия положения допускаются личный досмотр и досмотр транспортных средств; обыск — по судебному решению либо в неотложных случаях с уведомлением суда.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Применение огнестрельного оружия приводится к основаниям закона об обороте оружия и статьям 4.1, 4.2 Уголовного кодекса; подавление сопротивления «любыми методами» исключается.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Общая формула «любые нарушения настоящего закона влекут уголовную ответственность» заменяется отсылкой к Уголовному и Административному кодексам.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ЧРЕЗВЫЧАЙНОМ И ВОЕННОМ ПОЛОЖЕНИИ»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1.1 Во время ЧП/ВП вводится комендантский час - c 23:00 до 06:00. Запрещено находиться на улице с оружием или без документов гражданским лицам. Разрешается применение огнестрельного оружия после предупреждения со стороны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Разрешен обыск граждан.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разрешает обыск граждан и применение огнестрельного оружия без указания оснований и порядка; это противоречит статьям 4, 29, 30 Процессуального кодекса штата San-Andreas и статьям 4.1, 4.2 Уголовного кодекса.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1.1 Во время чрезвычайного положения (ЧП) и военного положения (ВП) вводится комендантский час — с 23:00 до 06:00. В это время запрещено находиться на улице с оружием или без документов гражданским лицам.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1.1.1 Применение огнестрельного оружия в период действия ЧП/ВП осуществляется по основаниям и в порядке, установленным законом штата San-Andreas «О регулировании оборота оружия, боеприпасов и спецсредств в штате San-Andreas» и статьями 4.1 и 4.2 Уголовного кодекса штата San-Andreas, с предупреждением, если обстановка позволяет его подать.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1.1.2 В период действия ЧП/ВП допускаются личный досмотр граждан и досмотр их транспортных средств в порядке, установленном Процессуальным кодексом штата San-Andreas. Обыск допускается на основании судебного решения, а в неотложных случаях — в порядке части 2 статьи 4 Процессуального кодекса штата San-Andreas с уведомлением суда и Офиса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1.1.3 Обыск граждан без судебного решения не допускается.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Комендантский час сохраняется; вместо обыска устанавливаются досмотр и судебный порядок обыска.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1.2 Все спец. операции, планируемые и организуемые в период действия ЧП/ВП,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согласуются с Генералом Национальной Гвардии, Директором FIB или Министром Национальной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Должность «Министр Национальной Безопасности» отсутствует; наименование «FIB» используется наряду с «ФРБ».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1.2 Все спец. операции, планируемые и организуемые в период действия ЧП/ВП,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согласуются с Генералом Национальной гвардии, Директором Федерального Расследовательского Бюро или Главой Департамента национальной безопасности.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1.3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Любые нарушения настоящего закона влекут за собой уголовную ответственность.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устанавливает уголовную ответственность за любые нарушения без указания статей Уголовного кодекса, что противоречит части 1 статьи 1.2 Уголовного кодекса; порядок приостановления норм на срок действия положения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1.3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1.3 Нарушение положений настоящего закона влечёт ответственность, предусмотренную Уголовным кодексом штата San-Andreas, Административным кодексом штата San-Andreas либо Дорожным кодексом штата San-Andreas, в зависимости от характера нарушения.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1.4 Настоящий закон не устанавливает самостоятельных оснований уголовной ответственности.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1.5 На срок действия ЧП/ВП приостанавливается действие норм, указанных в указе о введении соответствующего положения. Указ подлежит опубликованию; до опубликования нормы не приостанавливаются.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1.6 О введении, продлении и прекращении ЧП/ВП уведомляются суд и Офис Генерального прокурора штата San-Andreas в течение 1 часа с момента опубликования указа.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2.2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Чрезвычайное положение вводится соответствующим указом от Губернатора, Вице-Губернатора или Министром Национальной Безопасности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Право вводить чрезвычайное положение предоставлено «Министру Национальной Безопасности» — должности, отсутствующей в системе органов государственной власти штата San-Andreas; в тексте содержится опечатка «Безопасности безопасности».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2.2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2.2 Чрезвычайное положение вводится указом Губернатора штата San-Andreas, а в случае отсутствия Губернатора — указом Вице-Губернатора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2.2.1 Глава Департамента национальной безопасности вправе обратиться к Губернатору штата San-Andreas с предложением о введении чрезвычайного положения; самостоятельного права вводить чрезвычайное положение Глава Департамента национальной безопасности не имеет.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2.2.2 Указ о введении чрезвычайного положения подлежит опубликованию и содержит основание введения, территорию действия, срок действия и перечень норм, действие которых приостанавливается.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2.3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Чрезвычайное положение вправе вводится на срок, не превышающий 12 часов, с момента публикации соответствующего указа.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2.3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2.3 Чрезвычайное положение вводится на срок, не превышающий 12 часов, с момента опубликования соответствующего указа.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2.3.1 Срок действия чрезвычайного положения может быть продлён указом Губернатора штата San-Andreas на срок, не превышающий 12 часов каждый раз, но не более чем на 72 часа в совокупности. Дальнейшее продление допускается только по решению Сената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2.3.2 О продлении чрезвычайного положения уведомляются суд и Офис Генерального прокурора штата San-Andreas в течение 1 часа.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2.4 В период действия чрезвычайного положения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руководство действиями всех правоохранительных, гражданских, медицинских, военных и иных государственных (федеральных) структур возлагается на Федеральное Расследовательское Бюро (FIB).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Руководство всеми структурами, включая медицинские и гражданские, возлагается на ФРБ, в компетенцию которого такое руководство не входит.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2.4 В период действия чрезвычайного положения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руководство действиями всех правоохранительных, гражданских, медицинских, военных и иных государственных (федеральных) структур возлагается на Главу Департамента национальной безопасности. Федеральное Расследовательское Бюро осуществляет оперативное сопровождение мероприятий в пределах компетенции, установленной законом штата San-Andreas «О Федеральном Расследовательском Бюро».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2.5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Для предотвращения незаконной деятельности в период действия чрезвычайного положения Министр Национальной Безопасности, Генеральный Прокурор и Директор FIB вправе организовать группы из силовых структур для проведения операций по «зачистке» отдельных районов.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Мероприятия именуются «зачисткой» районов, их порядок и пределы не определены; должность «Министр Национальной Безопасности»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2.5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2.5 Для предотвращения незаконной деятельности в период действия чрезвычайного положения Глава Департамента национальной безопасности, Генеральный прокурор штата San-Andreas и Директор Федерального Расследовательского Бюро вправе организовать группы из силовых структур для проведения специальных мероприятий на отдельных территориях.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2.5.1 Специальные мероприятия проводятся в пределах компетенции участвующих структур и в порядке, установленном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2.5.2 О начале специальных мероприятий уведомляется суд в течение 1 часа; мероприятия, ограничивающие тайну связи либо неприкосновенность жилища, производятся в порядке части 2 статьи 4 и части 2 статьи 5 Процессуального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2.9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период действия чрезвычайного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запрещает любые собрания, включая мирные протесты, без указания пределов территории и срока, что шире допустимого ограничения.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2.9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2.9 В период действия чрезвычайного положения собрания, протесты и митинги могут быть ограничены либо запрещены на территории действия чрезвычайного положения и на срок его действия, если это необходимо для обеспечения безопасности населения.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2.9.1 Ограничение либо запрет мирных собраний допускается только в пределах территории и срока действия чрезвычайного положения, установленных указом о его введении.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2.9.2 Организованные собрания, протесты и митинги, проведение которых приходится на период действия чрезвычайного положения, отменяются либо переносятся на срок после прекращения действия чрезвычайного положения.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2.9.1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2.9.1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2.9.1 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 в порядке, установленном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2.9.2 Задержание производится с обязательной видеофиксацией; о задержании уведомляется Офис Генерального прокурора штата San-Andreas. Срок задержания не может превышать срок, установленный статьёй 5 Процессуального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2.11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разрешает личный обыск и обыск транспортных средств без судебного решения, что противоречит статьям 4 и 29 Процессуального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2.11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2.11 Во время чрезвычайного положения и на его территории сотрудникам правоохранительных органов разрешается проводить личный досмотр граждан и досмотр их транспортных средств в порядке, установленном Процессуальным кодексом штата San-Andreas, для поддержания правопорядка.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2.11.1 Обыск граждан и их транспортных средств производится на основании судебного решения, а в неотложных случаях — в порядке части 2 статьи 4 Процессуального кодекса штата San-Andreas с уведомлением суда в течение 1 часа.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3.2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Военное положение вводится соответствующим указом от Губернатора на основании доказательств.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3.2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3.2 Военное положение вводится указом Губернатора штата San-Andreas при наличии оснований, установленных настоящим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3.2.1 Указ о введении военного положения подлежит опубликованию и содержит основание введения, территорию действия, срок действия и перечень норм, действие которых приостанавливается.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3.2.2 Указ о введении военного положения направляется в Сенат штата San-Andreas для утверждения не позднее 12 часов с момента его опубликования; суд и Офис Генерального прокурора штата San-Andreas уведомляются в течение 1 часа.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3.2.3 При отказе Сената в утверждении указа военное положение прекращается с момента принятия такого решения.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3.3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Военное положение вводится на срок, не превышающий 12 часов, с момента публикации соответствующего указа.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3.3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3.3 Военное положение вводится на срок, не превышающий 12 часов, с момента опубликования соответствующего указа.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3.3.1 Срок действия военного положения может быть продлён указом Губернатора штата San-Andreas на срок, не превышающий 12 часов каждый раз, но не более чем на 72 часа в совокупности. Дальнейшее продление допускается только по решению Сената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3.3.2 О продлении военного положения уведомляются Сенат, суд и Офис Генерального прокурора штата San-Andreas в течение 1 часа.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3.4 В период действия военного положения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руководство действиями всех правоохранительных, гражданских, медицинских, военных и иных государственных (федеральных) структур возлагается на ФРБ, во главе с Директором FIB.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3.4 В период действия военного положения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руководство действиями всех правоохранительных, гражданских, медицинских, военных и иных государственных (федеральных) структур возлагается на Главу Департамента национальной безопасности. Командование воинскими частями и военными операциями осуществляет Генерал Национальной гвардии; общее руководство осуществляет Губернатор штата San-Andreas как верховный главнокомандующий.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3.5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Для обеспечения безопасности высших руководящих лиц Штата, функционирование Правительства временно приостанавливается, а местом постоянного пребывания его членов определяется Форт Занкудо.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приостанавливает функционирование Правительства без решения Сената, что противоречит Конституционному закону «О Правительстве штата San-Andreas».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3.5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3.5 Для обеспечения безопасности высших руководящих лиц штата San-Andreas местом их пребывания в период действия военного положения может быть определена военная база Форт-Занкудо.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3.5.1 Функционирование Правительства штата San-Andreas приостанавливается только по решению Сената штата San-Andreas. Без такого решения Правительство продолжает осуществлять полномочия, предусмотренные Конституционным законом «О Правительстве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3.5.2 Приостановление функционирования Правительства не влечёт прекращения полномочий Сената, суда и Офиса Генерального прокурора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3.7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период действия военного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3.7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3.7 В период действия военного положения собрания, протесты и митинги могут быть ограничены либо запрещены на территории действия военного положения и на срок его действия, если это необходимо для обеспечения безопасности населения.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3.7.1 Ограничение либо запрет мирных собраний допускается только в пределах территории и срока действия военного положения, установленных указом о его введении.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3.7.2 Организованные собрания, протесты и митинги, проведение которых приходится на период действия военного положения, отменяются либо переносятся на срок после прекращения действия военного положения.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3.7.1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 организации сопротивления NG вправе подавить его любыми методами.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Пункт разрешает подавление сопротивления «любыми методами», то есть без ограничений по основаниям применения силы и оружия.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3.7.1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3.7.1 При организации сопротивления сотрудники Национальной гвардии и правоохранительных органов вправе пресечь его способами и средствами, предусмотренными настоящим законом и Процессуальным кодексом штата San-Andreas, с применением силы, специальных средств и оружия по основаниям и в порядке, установленным законом штата San-Andreas «О регулировании оборота оружия, боеприпасов и спецсредств в штате San-Andreas» и статьями 4.1 и 4.2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3.7.2 Пресечение сопротивления «любыми методами» не допускается.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3.9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Командование военными действиями и иными операциями подобного рода возлагается на офицерский состав NG и Министра Национальной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Должность «Министр Национальной Безопасности» отсутствует; наименование «NG» используется без расшифровки.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3.9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3.9 Командование военными действиями и иными операциями подобного рода возлагается на офицерский состав Национальной гвардии.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3.9.1 Общее руководство осуществляется Губернатором штата San-Andreas как верховным главнокомандующим; координация действий сил и средств — Главой Департамента национальной безопасности.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SANG (Национальная гвардия штата San-Andreas), ФРБ (Федеральное Расследовательское Бюро), Глава Департамента национальной безопасности, Форт-Занкудо.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согласованы с новой редакцией закона штата San-Andreas «О чрезвычайном и военном положении», с правками статей 24 и 25 закона штата San-Andreas «О Национальной гвардии штата San-Andreas» и со статьёй 19.1 Процессуального кодекса штата San-Andreas.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