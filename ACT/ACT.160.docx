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160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Устраняется противоречие между статьёй 9 (любительская рыбалка без лицензии разрешена) и статьёй 11 (рыболовство без лицензии расценивается как браконьерство).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Определение браконьерства приводится в соответствие с составом преступления, предусмотренным статьёй 19.1 Уголовного кодекса штата San-Andreas, и с составом административного правонарушения, предусмотренного статьёй 7.1 Административного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Санкции статей 30 – 32 получают прямые отсылки к кодексам: уголовная ответственность — к статье 19.1 Уголовного кодекса, административная — к Административному кодексу; аннулируется та лицензия, требования которой нарушены.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Из статей 14 и 23 исключается обращение в мэрию Los-Santos — орган, отсутствующий в системе органов государственной власти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«ОБ ОХОТЕ И РЫБАЛКЕ НА ТЕРРИТОРИИ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Основные понятия, применяемые в настоящем законе: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1. Рыболовство - деятельность по вылову водных биологических ресурсов, осуществляемая лицами в целях удовлетворения личных потребностей и(или) сбыту на общих точках приема водных биологических ресурсов.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2. Охота - деятельность, связанная с поиском, выслеживанием, преследованием охотничьих ресурсов, их добычей, первичной переработкой и транспортировкой. Также к охоте приравнивается нахождение в охотничьих местах с орудиями охоты и(или) охотничьими ресурсами.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3. Водные биологические ресурсы (далее - водные биоресурсы) - рыбы, водные беспозвоночные, находящиеся в состоянии естественной свободы.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4. Охотничьи ресурсы - объекты животного мира (дикие звери), которые в соответствии с настоящим законом, используются или могут быть использованы в целях охоты.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5. Орудие охоты - огнестрельное и холодное оружие, предназначенное для добывания охотничьих ресурсов.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6. Добыча - то, что было добыто во время охоты.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7. Шкура - снятая с животного кожа с шерстью, представляющая денежную ценность.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8. Вылов (улов) - количество пойманной рыбы.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9. Норма вылова (улова) - лимит на вылов водных биоресурсов, установленный правительство штата San-Andreas, в целях охраны окружающей среды, сохранения водных биоресурсов и их среды обитания.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10. Норма добычи - лимит на добычу охотничьих ресурсов, установленный правительство штата San-Andreas, в целях охраны окружающей среды, сохранения диких животных и их среды обитания.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п. 11. Браконьерство - охота на исчезающий вид животных или вылов исчезающих видов рыб, также под этим термином понимается, охотничья и рыболовная деятельность в запрещенных местах.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Под исчезающими видами подразумеваются: Стерлядь, Сериолла, Рустер, Львы, Шимпанзе, Экзотическая макака, Олень-альбинос.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12. Популяция - совокупность особей одного вида животных.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13. Сбыт - продажа водных биоресурсов/охотничьих ресурсов, с целью получения прибыли.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14. Конфискат - изъятые, сотрудниками правоохранительных органов, водные биоресурсы/охотничьи ресурсы, у гражданских лиц, нарушивших настоящий закон.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15. Транспортное средство - техническое сухопутное, водное, воздушное устройство для перевозки людей и(или) грузов. Транспортным средством признаются: автомобили, мотоциклы, квадроциклы, автобусы, моторные лодки, катеры, яхты, вертолеты, самолеты, гидропланы.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16. Пирс - гидротехническое сооружение, выступающее в акваторию океана, предназначенное для швартовки крупных водных судов.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17. Изъятие водных и охотничьих ресурсов - это принудительный процесс передачи ресурсов надзорным органам.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Одно и то же деяние описано пятью формулами в трёх актах: пункт 11 настоящей статьи, статья 7.1 Административного кодекса (штраф от 5.000$ до 20.000$) и статья 19.1 Уголовного кодекса (3 года лишения свободы).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Основные понятия, применяемые в настоящем законе: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1. Рыболовство - деятельность по вылову водных биологических ресурсов, осуществляемая лицами в целях удовлетворения личных потребностей и(или) сбыту на общих точках приема водных биологических ресурсов.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2. Охота - деятельность, связанная с поиском, выслеживанием, преследованием охотничьих ресурсов, их добычей, первичной переработкой и транспортировкой. Также к охоте приравнивается нахождение в охотничьих местах с орудиями охоты и(или) охотничьими ресурсами.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3. Водные биологические ресурсы (далее - водные биоресурсы) - рыбы, водные беспозвоночные, находящиеся в состоянии естественной свободы.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4. Охотничьи ресурсы - объекты животного мира (дикие звери), которые в соответствии с настоящим законом, используются или могут быть использованы в целях охоты.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5. Орудие охоты - огнестрельное и холодное оружие, предназначенное для добывания охотничьих ресурсов.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6. Добыча - то, что было добыто во время охоты.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7. Шкура - снятая с животного кожа с шерстью, представляющая денежную ценность.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8. Вылов (улов) - количество пойманной рыбы.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9. Норма вылова (улова) - лимит на вылов водных биоресурсов, установленный правительство штата San-Andreas, в целях охраны окружающей среды, сохранения водных биоресурсов и их среды обитания.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10. Норма добычи - лимит на добычу охотничьих ресурсов, установленный правительство штата San-Andreas, в целях охраны окружающей среды, сохранения диких животных и их среды обитания.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п. 11. Браконьерство (для целей настоящего Закона) - охота на исчезающий вид животных или вылов исчезающих видов рыб, а также охотничья и рыболовная деятельность в запрещённых местах либо промысловый вылов (добыча) без соответствующей лицензии.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к пункту 11. Признаки преступления, предусмотренного статьёй 19.1 Уголовного кодекса штата San-Andreas, и признаки административного правонарушения, предусмотренного статьёй 7.1 Административного кодекса штата San-Andreas, определяются соответственно Уголовным и Административным кодексами штата San-Andreas. Определение, содержащееся в настоящем пункте, применяется только для целей настоящего Закона.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Под исчезающими видами подразумеваются: Стерлядь, Сериолла, Рустер, Львы, Шимпанзе, Экзотическая макака, Олень-альбинос.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12. Популяция - совокупность особей одного вида животных.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13. Сбыт - продажа водных биоресурсов/охотничьих ресурсов, с целью получения прибыли.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14. Конфискат - изъятые, сотрудниками правоохранительных органов, водные биоресурсы/охотничьи ресурсы, у гражданских лиц, нарушивших настоящий закон.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15. Транспортное средство - техническое сухопутное, водное, воздушное устройство для перевозки людей и(или) грузов. Транспортным средством признаются: автомобили, мотоциклы, квадроциклы, автобусы, моторные лодки, катеры, яхты, вертолеты, самолеты, гидропланы.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16. Пирс - гидротехническое сооружение, выступающее в акваторию океана, предназначенное для швартовки крупных водных судов.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п. 17. Изъятие водных и охотничьих ресурсов - это принудительный процесс передачи ресурсов надзорным органам.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Гражданам штата San-Andreas, разрешается вести рыболовную деятельность в любительских целях. Вылов водных биоресурсов в любительских целях осуществляется исключительно в зоне для рыбалки у устья реки, находящейся в районе Каньона Ратон, Округа Блейн.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Граждане не имеющие лицензию на рыболовную деятельность считаются рыбаками любителями. В ходе любительской рыбалки запрещено оставлять какой-либо улов себе.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Гражданам штата San-Andreas, разрешается вести рыболовную деятельность в любительских целях. Вылов водных биоресурсов в любительских целях осуществляется исключительно в зоне для рыбалки у устья реки, находящейся в районе Каньона Ратон, Округа Блейн.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Примечание: Граждане, не имеющие лицензию на рыболовную деятельность, считаются рыбаками-любителями и вправе осуществлять любительский вылов в специально отведённых местах, указанных в настоящей статье, с соблюдением суточной нормы вылова, установленной Правительством штата San-Andreas. Любительский вылов осуществляется исключительно в зоне для рыбалки у устья реки, находящейся в районе Каньона Ратон, округа Блейн. Промысловый вылов, а также вылов вне специально отведённых мест либо сверх суточной нормы без лицензии на рыболовную деятельность является браконьерством (пункт 11 статьи 7 настоящего Закона).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11. Рыболовство или вылов водных биоресурсов без имеющийся лицензии на рыболовную деятельность, расценивается, как браконьерство и преследуется законом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действующей редакции любой вылов без лицензии расценивается как браконьерство, что противоречит статье 9 настоящего Закона, разрешающей любительскую рыбалку без лицензии.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11. Промысловое рыболовство или промысловый вылов водных биоресурсов без действующей лицензии на рыболовную деятельность, а равно любительский вылов вне специально отведённых мест либо сверх суточной нормы вылова расцениваются как браконьерство (пункт 11 статьи 7 настоящего Закона) и влекут ответственность, предусмотренную статьёй 7.1 Административного кодекса штата San-Andreas, а при наличии признаков преступления — статьёй 19.1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Любительский вылов в специально отведённых местах и в пределах суточной нормы без лицензии на рыболовную деятельность браконьерством не является и ответственности не влечёт.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14. Требования для получения лицензии: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Лицензия «FISHING» - необходимо обладать знаниями настоящего закона, явиться в мэрию Los-Santos и обратиться на ресепшн, либо обратиться к любому сотруднику LSPD/Sheriff Department/Government, оплатить установленную госпошлину правительством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Мэрия Los-Santos в системе органов государственной власти штата San-Andreas отсутствует; получатель государственной пошлины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14. Требования для получения лицензии: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Лицензия «FISHING» - необходимо обладать знаниями настоящего закона, обратиться к уполномоченному сотруднику Департамента Финансов либо к уполномоченному сотруднику Департамента полиции Лос-Сантоса (LSPD) или Департамента шерифа округа Блэйн (LSCSD), определение которого устанавливается актом Правительства штата San-Andreas, и оплатить государственную пошлину, установленную Правительством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Государственная пошлина перечисляется в казну штата San-Andreas через Департамент Финансов; ведение реестра выданных лицензий осуществляется Департаментом Финансов. Перечисление суммы пошлины либо её части должностному лицу не допускается.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23. Лицензия «HUNTING» необходимо обладать знаниями настоящего закона, явиться в мэрию Los-Santos и обратиться на ресепшн, либо обратиться к любому сотруднику LSPD/Sheriff Department/Goverment, оплатить установленную госпошлину правительством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Мэрия Los-Santos в системе органов государственной власти штата San-Andreas отсутствует; статья не разделена на части; наименование «Goverment» приведено с опечаткой.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23. Лицензия «HUNTING»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Для получения лицензии «HUNTING» необходимо обладать знаниями настоящего закона, обратиться к уполномоченному сотруднику Департамента Финансов либо к уполномоченному сотруднику Департамента полиции Лос-Сантоса (LSPD) или Департамента шерифа округа Блэйн (LSCSD), определение которого устанавливается актом Правительства штата San-Andreas, и оплатить государственную пошлину, установленную Правительством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Государственная пошлина перечисляется в казну штата San-Andreas через Департамент Финансов; ведение реестра выданных лицензий осуществляется Департаментом Финансов. Перечисление суммы пошлины либо её части должностному лицу не допускается.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30. В случае, отсутствия лицензии на оружие, с имеющейся лицензией «HUNTING», а также при наличии охотничьего оружия, гражданское лицо привлекается к уголовной ответственности с полным изъятием охотничьих ресурсов, аннулированием и изъятием лицензии «HUNTING».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Уголовная ответственность устанавливается без указания статьи Уголовного кодекса штата San-Andreas, что противоречит части 1 статьи 1.2 Уголовного кодекса.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30. Ответственность за хранение и использование охотничьего оружия без лицензии на оружие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В случае отсутствия лицензии на оружие при имеющейся лицензии «HUNTING», а также при наличии охотничьего оружия гражданское лицо привлекается к уголовной ответственности по статье 12.8 Уголовного кодекса штата San-Andreas с полным изъятием охотничьих ресурсов, аннулированием и изъятием лицензии «HUNTING».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Изъятие охотничьих ресурсов, аннулирование и изъятие лицензии осуществляются в порядке, установленном настоящим Законом и Процессуальным кодексом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31. В случае, отсутствия лицензии «HUNTING», с имеющейся лицензией на оружие, а также при наличии охотничьих ресурсов, гражданское лицо привлекается к административной ответственности с полным изъятием охотничьих ресурсов, аннулированием и изъятием лицензии на оружие.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Административная ответственность устанавливается вне порядка, предусмотренного Административным кодексом штата San-Andreas; аннулируется лицензия на оружие, хотя нарушены требования лицензии «HUNTING».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31. Ответственность за охоту без лицензии «HUNTING»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В случае отсутствия лицензии «HUNTING» при имеющейся лицензии на оружие, а также при наличии охотничьих ресурсов гражданское лицо привлекается к административной ответственности в порядке, установленном Административным кодексом штата San-Andreas, с полным изъятием охотничьих ресурсов и аннулированием и изъятием лицензии «HUNTING».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Лицензия на оружие аннулируется только в случае, если нарушение связано с хранением, ношением или использованием оружия.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Назначение административного наказания осуществляется в порядке производства по делам об административных правонарушениях, установленном главой 15 Административного кодекса штата San-Andreas. Сумма штрафа перечисляется в казну штата San-Andreas через Департамент Финансов.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32. В случае, отсутствия медицинской карты или ее действия, при наличии лицензий на оружие и «HUNTING», наличие охотничьих ресурсов, у гражданского лица, то такое лицо привлекается к административной ответственности с полным изъятием охотничьих ресурсов, аннулированием и изъятием лицензии «HUNTING».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32. Ответственность за охоту при отсутствии действующей медицинской карты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В случае отсутствия медицинской карты либо истечения срока её действия при наличии лицензий на оружие и «HUNTING» и наличии охотничьих ресурсов лицо привлекается к административной ответственности в порядке, установленном Административным кодексом штата San-Andreas, с полным изъятием охотничьих ресурсов, аннулированием и изъятием лицензии «HUNTING».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Назначение административного наказания осуществляется в порядке производства по делам об административных правонарушениях, установленном главой 15 Административного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Лицензия на оружие аннулируется только в порядке, установленном законом штата San-Andreas «О регулировании оборота оружия, боеприпасов и спецсредств в штате San-Andreas».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Термины «Sheriff Department», «LSPD», «Government» приводятся к единому написанию: LSPD (Департамент полиции Лос-Сантоса), LSCSD (Департамент шерифа округа Блэйн).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статей 30 – 32 согласованы со статьёй 19.1 Уголовного кодекса штата San-Andreas, статьёй 7.1 Административного кодекса штата San-Andreas и статьёй 41 закона штата San-Andreas «О регулировании оборота оружия, боеприпасов и спецсредств в штате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