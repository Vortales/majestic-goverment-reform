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ACT. 152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______________________________________________________________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IN THE SENATE OF THE STATE OF SAN ANDREAS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MARCH 00, 2026</w:t>
      </w:r>
    </w:p>
    <w:p>
      <w:pPr>
        <w:spacing w:after="16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______________________________________________________________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ЗАКОНОПРОЕКТ</w:t>
      </w:r>
    </w:p>
    <w:p>
      <w:pPr>
        <w:spacing w:after="200" w:befor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о внесении изменений в действующий закон</w:t>
      </w:r>
    </w:p>
    <w:p>
      <w:pPr>
        <w:spacing w:after="80" w:before="0"/>
      </w:pPr>
      <w:r>
        <w:rPr>
          <w:rFonts w:ascii="Times New Roman" w:hAnsi="Times New Roman" w:eastAsia="Times New Roman"/>
          <w:b/>
          <w:i w:val="0"/>
          <w:sz w:val="24"/>
        </w:rPr>
        <w:t>SECTION 1. СУТЬ ПРАВКИ.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Уточняется порядок введения чрезвычайного и военного положения Губернатором: одна форма акта, обязательное уведомление Сената и Офиса Генерального прокурора, замещение Губернатора Вице-Губернатором.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Разграничиваются задачи Департамента национальной безопасности и Регионального отделения Секретной службы США в штате San-Andreas в части охраны должностных лиц, обладающих статусом неприкосновенности: непосредственная охрана возлагается на USSS, Департамент осуществляет координацию и контроль.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Полномочие Департамента национальной безопасности по формированию списка охраняемых объектов приводится в соответствие с закрытым перечнем Приложения № 1 к Уголовному кодексу штата San-Andreas.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Устраняются дефекты нумерации (пропуск литеры «ж» в части 1 статьи 17) и двусмысленное полномочие Департамента Финансов по проведению экзаменов и выдаче лицензий.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4"/>
        </w:rPr>
        <w:t>SECTION 2. ВНЕСЕНИЕ ПРАВКИ В КОНСТИТУЦИОННЫЙ ЗАКОН «О ПРАВИТЕЛЬСТВЕ ШТАТА SAN-ANDREAS»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12"/>
        <w:gridCol w:w="7512"/>
      </w:tblGrid>
      <w:tr>
        <w:trPr>
          <w:tblHeader w:val="true"/>
        </w:trPr>
        <w:tc>
          <w:tcPr>
            <w:tcW w:type="dxa" w:w="7512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настоящая редакция</w:t>
            </w:r>
          </w:p>
        </w:tc>
        <w:tc>
          <w:tcPr>
            <w:tcW w:type="dxa" w:w="7512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предложенный вариант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10. Положение о Губернаторе штата San-Andreas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 Губернатор является высшим должностным лицом штата San-Andreas и осуществляет руководство в соответствии с Конституцией и законами штата San-Andreas.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 Губернатор штата San-Andreas следит за четким исполнением Конституции и законов штата San-Andreas, в соответствии с Конституцией штата San-Andreas.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3 Губернатор штата San-Andreas вправе назначать на должность и освобождать от должности Вице-губернатора, глав отраслевых департаментов и иных должностных лиц Правительства штата San-Andreas.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4 Губернатор является гарантом соблюдения Конституции штата San-Andreas.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5 Губернатор штата San-Andreas подписывает и обнародует законы, издает нормативные акты. Нормативные акты Губернатора штата San-Andreas обязательны для исполнения на всей территории штата San-Andreas. Нормативные акты Губернатора штата San-Andreas не должны противоречить Конституции и законам штата San-Andreas.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ч. 6 Губернатор штата San-Andreas утверждает военную доктрину штата San-Andreas. </w:t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Губернатор штата San-Andreas при особых обстоятельствах вводит на всей территории штата или в отдельных местностях чрезвычайное или военное положение.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7 Губернатор вправе требовать предоставления информации, относящейся к исполнению им своих обязанностей от любых государственных служащих и государственных органов.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8 Губернатор является верховным главнокомандующим и национальной гвардии.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9 Губернатор вправе предоставлять отсрочку наказания, осуществлять помилование, замену наказания на более мягкое после вступления в силу приговора.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10 Губернатором должен быть выборщик от 21 года, являющийся гражданином штата San-Andreas и жить в штате San-Andreas 7 и более лет. Губернатор не может состоять на другой государственной должности.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11 Губернатор вправе выдавать предписания об устранении нарушений закона обязательные для исполнения всеми гражданами и организациями.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10. Положение о Губернаторе штата San-Andreas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 Губернатор является высшим должностным лицом штата San-Andreas и осуществляет руководство в соответствии с Конституцией и законами штата San-Andreas.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 Губернатор штата San-Andreas следит за четким исполнением Конституции и законов штата San-Andreas, в соответствии с Конституцией штата San-Andreas.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3 Губернатор штата San-Andreas вправе назначать на должность и освобождать от должности Вице-губернатора, глав отраслевых департаментов и иных должностных лиц Правительства штата San-Andreas.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4 Губернатор является гарантом соблюдения Конституции штата San-Andreas.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5 Губернатор штата San-Andreas подписывает и обнародует законы, издает нормативные акты. Нормативные акты Губернатора штата San-Andreas обязательны для исполнения на всей территории штата San-Andreas. Нормативные акты Губернатора штата San-Andreas не должны противоречить Конституции и законам штата San-Andreas.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ч. 6 Губернатор штата San-Andreas утверждает военную доктрину штата San-Andreas. </w:t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Губернатор штата San-Andreas при особых обстоятельствах вводит на всей территории штата или в отдельных местностях чрезвычайное или военное положение указом, который одновременно оформляется ордером SE (чрезвычайное положение) либо ордером ML (военное положение) в порядке, установленном законом штата San-Andreas «О системе ордеров штата San-Andreas», с обязательным уведомлением Сената и Офиса Генерального прокурора штата San-Andreas.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При отсутствии Губернатора либо невозможности исполнения им обязанностей режим вводится указом Вице-Губернатора с незамедлительным уведомлением Сената. Иные должностные лица права вводить чрезвычайное или военное положение не имеют.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7 Губернатор вправе требовать предоставления информации, относящейся к исполнению им своих обязанностей от любых государственных служащих и государственных органов.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8 Губернатор является верховным главнокомандующим и национальной гвардии.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9 Губернатор вправе предоставлять отсрочку наказания, осуществлять помилование, замену наказания на более мягкое после вступления в силу приговора.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10 Губернатором должен быть выборщик от 21 года, являющийся гражданином штата San-Andreas и жить в штате San-Andreas 7 и более лет. Губернатор не может состоять на другой государственной должности.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11 Губернатор вправе выдавать предписания об устранении нарушений закона обязательные для исполнения всеми гражданами и организациями.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17. Состав Правительства штата San-Andreas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 В состав Правительства штата San-Andreas входят: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а) Администрация Губернатора штата San-Andreas;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б) Департамент юстиции;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в) Департамент национальной безопасности;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г) Департамент здравоохранения;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д) Департамент культуры;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е) Департамент Финансов;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з) Коллегия адвокатов.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В перечне после литеры «е» следует литера «з»: литера «ж» пропущена.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17. Состав Правительства штата San-Andreas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 В состав Правительства штата San-Andreas входят: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а) Администрация Губернатора штата San-Andreas;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б) Департамент юстиции;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в) Департамент национальной безопасности;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г) Департамент здравоохранения;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д) Департамент культуры;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е) Департамент Финансов;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ж) Коллегия адвокатов.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22. Департамент национальной безопасности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 Департамент национальной безопасности штата San-Andreas — федеральный правоохранительный орган исполнительной власти, осуществляющий функции по выработке и реализации государственной политики, нормативно-правовому регулированию в области внутренней обороны, внутренних дел, иные установленные законами и актами Губернатора штата San-Andreas функции в этой области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ч. 2 </w:t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Департамент национальной безопасности отвечает за обеспечение общественной безопасности, безопасности жизни и здоровья сотрудников Правительства и должностных лиц, обладающий статусом неприкосновенности, обеспечение территориальной целостности штата, кибербезопасности, противодействия финансовым правонарушениям, обеспечение порядка деятельности Судейского корпуса штата и исполнение уголовных наказаний.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3 Утратила силу.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Обеспечение безопасности должностных лиц, обладающих статусом неприкосновенности, одновременно возложено на Департамент национальной безопасности (настоящая статья), Федеральное Расследовательское Бюро, USSS и на оба органа совместно.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22. Департамент национальной безопасности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 Департамент национальной безопасности штата San-Andreas — федеральный правоохранительный орган исполнительной власти, осуществляющий функции по выработке и реализации государственной политики, нормативно-правовому регулированию в области внутренней обороны, внутренних дел, иные установленные законами и актами Губернатора штата San-Andreas функции в этой области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 xml:space="preserve">ч. 2 </w:t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Департамент национальной безопасности осуществляет координацию и контроль деятельности подчинённых и подконтрольных структур по обеспечению общественной безопасности, безопасности жизни и здоровья сотрудников Правительства, обеспечению территориальной целостности штата, кибербезопасности, противодействию финансовым правонарушениям, обеспечению порядка деятельности Судейского корпуса штата и исполнению уголовных наказаний.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Непосредственная охрана должностных лиц, обладающих статусом неприкосновенности, осуществляется Региональным отделением Секретной службы США в штате San-Andreas (USSS); Федеральное Расследовательское Бюро привлекается к охране по запросу USSS либо по решению Губернатора штата San-Andreas.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3 Утратила силу.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24. Полномочия Департамента национальной безопасности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 Полномочия департамента национальной безопасности: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а) Проведение регулярных проверок всех силовых государственных и/или частных военных структур;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б) Проведение служебных разбирательств внутри личного состава силовых структур.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в) Согласование действий подчиненных структур. Для этих целей глава департамента и его заместители национальной безопасности имеют право созывать координационные совещания, истребовать статистическую и другую необходимую информацию, объединенные командования, в которые могут входить руководители, заместители и ассистенты руководителей подчиненных государственных силовых структур.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г) Проверка жалоб граждан на сотрудников подчиненных структур;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д) Нормативно-правовое регулирование в сфере компетенции департамента, выдача нормативных правовых актов, исполнение которых обязательно для всех лиц, упомянутых в акте.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е) Формирование списка стратегически важных объектов (зданий, строений и территорий), признаваемых охраняемыми и находящиеся под защитой подконтрольным департаменту национальной безопасности органов государственной власти;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ж) Осуществление руководства мероприятиями по противодействию терроризму совместно с Генеральным прокурором и Директором Федерального Расследовательского Бюро;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з) Осуществление государственного контроля за деятельностью региональных правоохранительных органов, а также руководства деятельностью Национальной Гвардии штата San-Andreas и регионального отделения Секретной службы Соединенных Штатов Америки в штате San-Andreas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и) Обеспечение взаимодействия между подчиненными и подконтрольными структурами;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к) Обеспечение общественной безопасности;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л) Составление программ обеспечения общественной безопасности.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м) Осуществление мер реагирования, направленных на пресечение финансовых правонарушений;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н) Обеспечение экономической безопасность и предотвращение случаев коррупции внутри государственных органов;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о) Иные полномочиями, предусмотренные законами штата San-Andreas;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п) Выдавать в пределах компетенции предписания об устранении нарушений закона, обязательные для исполнения всеми гражданами и организациями;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р) Осуществление административного надзора в подконтрольных органах государственной власти.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В перечне одновременно установлены руководство деятельностью Национальной гвардии и охрана первых лиц, которые осуществляются иными органами; список охраняемых объектов формируется департаментом, хотя перечень отнесён к Приложению № 1 к Уголовному кодексу.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24. Полномочия Департамента национальной безопасности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 Полномочия департамента национальной безопасности: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а) Проведение регулярных проверок всех силовых государственных и/или частных военных структур;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б) Проведение служебных разбирательств внутри личного состава силовых структур.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в) Согласование действий подчиненных структур. Для этих целей глава департамента и его заместители национальной безопасности имеют право созывать координационные совещания, истребовать статистическую и другую необходимую информацию, объединенные командования, в которые могут входить руководители, заместители и ассистенты руководителей подчиненных государственных силовых структур.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г) Проверка жалоб граждан на сотрудников подчиненных структур;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д) Нормативно-правовое регулирование в сфере компетенции департамента, выдача нормативных правовых актов, исполнение которых обязательно для всех лиц, упомянутых в акте.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е) Формирование предложений о дополнении перечня охраняемых и особо охраняемых объектов (зданий, строений и территорий), установленного Приложением № 1 к Уголовному кодексу штата San-Andreas. Дополнение перечня осуществляется законом; до вступления такого закона в силу объект охраняемым не считается;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ж) Осуществление руководства мероприятиями по противодействию терроризму совместно с Генеральным прокурором и Директором Федерального Расследовательского Бюро;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з) Осуществление государственного контроля за деятельностью региональных правоохранительных органов; координация деятельности Национальной гвардии штата San-Andreas в порядке, установленном законом штата San-Andreas «О Национальной Гвардии штата San-Andreas» (оперативное командование воинскими частями осуществляет Генерал Национальной гвардии); руководство деятельностью Регионального отделения Секретной службы США в штате San-Andreas (USSS) в части обеспечения безопасности должностных лиц, обладающих статусом неприкосновенности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и) Обеспечение взаимодействия между подчиненными и подконтрольными структурами;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к) Обеспечение общественной безопасности;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л) Составление программ обеспечения общественной безопасности.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м) Осуществление мер реагирования, направленных на пресечение финансовых правонарушений;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н) Обеспечение экономической безопасность и предотвращение случаев коррупции внутри государственных органов;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о) Иные полномочиями, предусмотренные законами штата San-Andreas;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п) Выдавать в пределах компетенции предписания об устранении нарушений закона, обязательные для исполнения всеми гражданами и организациями;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р) Осуществление административного надзора в подконтрольных органах государственной власти.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29. Полномочия и обязанности Департамента Финансов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 Департамент Финансов имеет следующие полномочия и обязанности: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а) Запрашивать отчеты по любой финансовой операции, которая была выполнена за счет средств государственного бюджета;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б) Контролировать финансовые операции всех государственных структур, а также рассчитывать финансирование государственных структур по всем направлениям.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в) Отслеживать складскую отчетность во всех государственных структурах;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г) Контролировать доходы и расходы Правительства;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д) Распределение денежных средств Правительства, для обеспечения проведения мероприятий и других запросов финансирования;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е) Контроль и сбор налогов с предприятий, осуществляющих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предпринимательскую деятельность;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ж) Ведение отчетности по сборам налогов;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з) Выдача лицензий при регистрации предприятий, их продлении, а также проведение экзаменов выдача лицензий гражданам;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и) В случае просрочки оплаты налогов, передавать информацию в Департамент национальной безопасности и Офис Генерального Прокурора;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к) Осуществлять общее руководство в области организации финансов;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л) Контролировать исполнение обязанностей, возложенных на финансовое ведомство;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м) Представлять план расхода бюджета Вице-губернатору и Губернатору штата San-Andreas;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н) Выработка и проведение единой финансовой политики;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о) Иные полномочиями, предусмотренные законами штата San-Andreas;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р) Проводить плановые и внеплановые проверки государственных служб и организаций с целью проведения финансового и имущественного аудита;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с) Предупреждать экономические спады и кризисы, заранее информировать Главу Департамента Национальной Безопасности, а также Главу Департамента Финансов штата San-Andreas о риске их возникновения.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В перечне совмещены полномочие по выдаче лицензий и проведение экзаменов, при этом порядок выдачи отдельных лицензий установлен специальными законами; получатель сборов не определён.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29. Полномочия и обязанности Департамента Финансов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 Департамент Финансов имеет следующие полномочия и обязанности: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а) Запрашивать отчеты по любой финансовой операции, которая была выполнена за счет средств государственного бюджета;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б) Контролировать финансовые операции всех государственных структур, а также рассчитывать финансирование государственных структур по всем направлениям.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в) Отслеживать складскую отчетность во всех государственных структурах;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г) Контролировать доходы и расходы Правительства;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д) Распределение денежных средств Правительства, для обеспечения проведения мероприятий и других запросов финансирования;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е) Контроль и сбор налогов с предприятий, осуществляющих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предпринимательскую деятельность;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ж) Ведение отчетности по сборам налогов;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з) Выдача лицензий при регистрации предприятий, их продлении, а также выдача лицензий гражданам, если иной порядок выдачи лицензий не установлен законом штата San-Andreas;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з.1) Приём платы за выдачу лицензий и за проведение экзаменов с перечислением всей суммы в казну штата San-Andreas; перечисление суммы сбора либо её части должностному лицу не допускается;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з.2) Ведение реестров выданных лицензий;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и) В случае просрочки оплаты налогов, передавать информацию в Департамент национальной безопасности и Офис Генерального Прокурора;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к) Осуществлять общее руководство в области организации финансов;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л) Контролировать исполнение обязанностей, возложенных на финансовое ведомство;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м) Представлять план расхода бюджета Вице-губернатору и Губернатору штата San-Andreas;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н) Выработка и проведение единой финансовой политики;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о) Иные полномочиями, предусмотренные законами штата San-Andreas;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р) Проводить плановые и внеплановые проверки государственных служб и организаций с целью проведения финансового и имущественного аудита;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с) Предупреждать экономические спады и кризисы, заранее информировать Главу Департамента Национальной Безопасности, а также Главу Департамента Финансов штата San-Andreas о риске их возникновения.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12"/>
        </w:rPr>
      </w:r>
    </w:p>
    <w:p>
      <w:pPr>
        <w:spacing w:after="60" w:before="0"/>
        <w:jc w:val="both"/>
      </w:pPr>
      <w:r>
        <w:rPr>
          <w:rFonts w:ascii="Times New Roman" w:hAnsi="Times New Roman" w:eastAsia="Times New Roman"/>
          <w:b/>
          <w:i/>
          <w:sz w:val="20"/>
        </w:rPr>
        <w:t>Примечания.</w:t>
      </w:r>
    </w:p>
    <w:p>
      <w:pPr>
        <w:spacing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2. Правки статей 22 и 24 согласованы с правками законов «О Федеральном Расследовательском Бюро», «О деятельности Секретной Службы Соединенных Штатов Америки в штате San-Andreas» и «Об обеспечении неприкосновенности государственных служащих штата San-Andreas», вносимыми одновременно с настоящим законопроектом.</w:t>
      </w:r>
    </w:p>
    <w:sectPr w:rsidR="00FC693F" w:rsidRPr="0006063C" w:rsidSect="00034616">
      <w:footerReference w:type="default" r:id="rId9"/>
      <w:pgSz w:w="16838" w:h="11906" w:orient="landscape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