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172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Закон получает наименование: Закон штата San-Andreas «О системе ордеров штата San-Andreas»; ссылки иных актов приводятся к этому наименованию.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Перечень видов ордеров дополняется ордером Interception (IN) — ордером, предписывающим контроль и запись переговоров, доступ к переписке и иным сообщениям: авторизуется судом, а в неотложных случаях — Генеральным прокурором штата San-Andreas с уведомлением суда в течение 24 часов.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Ордер Suspension of Immunity (SI) авторизуется при наличии достаточных оснований подозревать совершение лицом, обладающим статусом неприкосновенности, преступления, связанного с посягательством на жизнь, независимо от того, было ли такое лицо задержано; устраняется замкнутый круг, при котором ордер требует предварительного задержания, невозможного при неприкосновенности.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Перечень лиц, в отношении которых ордер SI не авторизуется, приводится к перечню статьи 2 закона штата San-Andreas «Об обеспечении неприкосновенности государственных служащих штата San-Andreas».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Ордера Martial Law (ML) и State of Emergency (SE) авторизуются Губернатором штата San-Andreas, а в случае его отсутствия — Вице-Губернатором штата San-Andreas, с обязательным уведомлением Сената штата San-Andreas и Офиса Генерального прокурора штата San-Andreas и в порядке закона штата San-Andreas «О чрезвычайном и военном положении».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Устанавливается порядок проведения рейда по ордеру Access to Raid (AR): радиус близлежащей местности определяется в ордере, действия производятся с обязательной видеофиксацией, составлением протокола и уведомлением суда и Офиса Генерального прокурора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Отсылка к статье 19 Процессуального кодекса штата San-Andreas при признании доказательств недопустимыми заменяется отсылкой к статье 12 Процессуального кодекса штата San-Andreas; наименование закона о неприкосновенности приводится к действующему.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СИСТЕМЕ ОРДЕРОВ ШТАТА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Глава I. Общие положения.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Статья 1. Предмет регулирования настоящего закона.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Файл закона начинается сразу с заголовка «Глава I. Общие положения»: наименование закона отсутствует, поэтому ссылки иных актов на закон «О системе ордеров штата San-Andreas» не имеют адресата.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Закон штата San-Andreas «О системе ордеров штата San-Andreas»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I. Общие положения.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Статья 1. Предмет регулирования настоящего закона.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Наименование закона указывается первой строкой; ссылки иных актов приводятся к наименованию: Закон штата San-Andreas «О системе ордеров штата San-Andreas».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 Предмет регулирования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Настоящий закон, в соответствии с Конституцией штата Сан-Андреас и в целях обеспечения законности при осуществлении уполномоченными органами правоприменительной деятельности, регулирует порядок авторизации такими органами ордеров на следственные и иные законные действия.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Наименование штата приведено как «Сан-Андреас»; закрытость перечня видов ордеров не заявлена.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 Предмет регулирования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Настоящий закон, в соответствии с Конституцией штата San-Andreas и в целях обеспечения законности при осуществлении уполномоченными органами правоприменительной деятельности, регулирует порядок авторизации такими органами ордеров на следственные и иные законные действия.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Перечень видов ордеров, установленный статьёй 6 настоящего закона, является закрытым. Применение ордеров, не предусмотренных настоящим законом,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Настоящий закон не изменяет основания и порядок производства следственных и иных процессуальных действий, установленные Процессуальным кодексом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6. Виды ордеров и лица, уполномоченные на их авторизацию.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Ордер Access to Raid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а) Access to Raid (далее AR) - ордер предписывает провести рейдового мероприятия, в т. ч. оцепить территорию, указанную в ордере, задержание и обыск лиц и объектов,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Ордер может быть авторизован Губернатором, Вице-Губернатором, Генеральным прокурором или его заместителями.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Органы, являющиеся исполнителями такого ордера: все силовые органы государственной власти.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Ордер Access to Cordon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Access to Cordon (далее AC) - ордер, предписывающий оцепить какую-либо территорию, государственную или частную и произвести на таковой те или иные законные действия, перечень которых определяет правоприменитель, авторизующий ордер;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Ордер может быть авторизован Генеральным прокурором, его заместителями, а также судом.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Органы, являющиеся исполнителями такого ордера: все силовые органы государственной власти.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Ордер Detention and Transfer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Ордер на соответствующие действия вправе выдать служащие Офиса Генерального прокурора штата Сан-Андреас и суд;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Органы, являющиеся исполнителями такого ордера: все силовые органы государственной власти.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Ордер Arrest and Search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Органы, являющиеся исполнителями такого ордера: все силовые органы государственной власти;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Ордер Access to Investigation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согласно закону "О статусе неприкосновенности должностных лиц на территории штата Сан-Андреас";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Ордер AI может быть выдан следующими уполномоченными органами: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– Губернатором, Вице-Губернатором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– Генеральным прокурором штата Сан-Андреас, его заместителями или судом;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– Сенатом штата Сан-Андреас или комитетом Сената по этике – для расследований в отношении сенаторов;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– Старшими прокурорами.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Органы, являющиеся исполнителями такого ордера: все правоохранительные органы штата Сан-Андреас;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 Ордер Martial Law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Martial Law (далее ML) - ордер, при авторизации которого в штате вводится военное положение.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б) ML ордер может быть выдан: Губернатором штата Сан-Андреас.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Органы, предусмотренный для его исполнения: все правоохранительные органы штата Сан-Андреас;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 Ордер State of Emergency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State of Emergency (далее SE) - ордер, при авторизации которого в штате вводится чрезвычайное положение.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б) SE ордер может быть выдан: Губернатором штата Сан-Андреас.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в) Орган, предусмотренный для его выполнения: FIB, LSSD, LSPD, SANG, USSS.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8 Ордер Suspension of Immunity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б) SI ордер не может быть авторизован в отношении Губернатора, Генерального прокурора, Председателя Верховного суда, Руководителей государственных организаций.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9 Ордер: Removal of Immunity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Removal of Immunity (Далее RI) - ордер, позволяющий снять статус неприкосновенности у лица, обладающего таковым.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Вида ордера на контроль и запись переговоров в перечне статьи 6 нет, при этом статья 5 и статья 56 Процессуального кодекса штата San-Andreas требуют судебного акта для ограничения тайны связи; ордер SI требует предварительного задержания лица, обладающего статусом неприкосновенности, которое при неприкосновенности произвести нельзя; перечень лиц, в отношении которых ордер SI не авторизуется, не совпадает с перечнем статьи 2 закона штата San-Andreas «Об обеспечении неприкосновенности государственных служащих штата San-Andreas»; ордера ML и SE авторизуются только Губернатором без указания порядка введения положения и уведомления Сената; наименование закона о неприкосновенности приведено как «О статусе неприкосновенности должностных лиц на территории штата Сан-Андреас»; в подпункте «в» части 7 указан орган «LSSD», отсутствующий в пакете актов; порядок производства рейда по ордеру AR не установлен.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6. Виды ордеров и лица, уполномоченные на их авторизацию.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Ордер Access to Raid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Access to Raid (далее AR) - ордер, предписывающий проведение рейдового мероприятия, в том числе оцепление территории, указанной в ордере, задержание и обыск лиц и объектов, находящихся на территории рейда и в близлежащей местности, а также выемку и изъятие предметов, хранение которых нарушает законодательство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а.1) Радиус близлежащей местности указывается в ордере при его авторизации и не может определяться правоприменителем произвольно при исполнении ордера. Изменение радиуса допускается только лицом, авторизовавшим ордер, с внесением соответствующей записи;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а.2) Рейд производится в порядке, установленном Процессуальным кодексом штата San-Andreas, с обязательной видеофиксацией, составлением протокола рейда и уведомлением суда и Офиса Генерального прокурора штата San-Andreas в течение 1 часа с момента начала производства действий;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а.3) Обыск лиц и объектов при исполнении ордера AR производится по основаниям и в порядке, установленным статьями 4 и 29 Процессуального кодекса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Ордер может быть авторизован Губернатором, Вице-Губернатором, Генеральным прокурором или его заместителями.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Органы, являющиеся исполнителями такого ордера: все силовые органы государственной власти.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Ордер Access to Cordon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Access to Cordon (далее AC) - ордер, предписывающий оцепить какую-либо территорию, государственную или частную и произвести на таковой те или иные законные действия, перечень которых определяет правоприменитель, авторизующий ордер;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Ордер может быть авторизован Генеральным прокурором, его заместителями, а также судом.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Органы, являющиеся исполнителями такого ордера: все силовые органы государственной власти.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Ордер Detention and Transfer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Ордер на соответствующие действия вправе выдать служащие Офиса Генерального прокурора штата Сан-Андреас и суд;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Органы, являющиеся исполнителями такого ордера: все силовые органы государственной власти.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Ордер Arrest and Search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Ордер может быть авторизован Губернатором штата San-Andreas, Вице-Губернатором штата San-Andreas, Генеральным прокурором штата San-Andreas, заместителями Генерального прокурора штата San-Andreas, старшими прокурорами, а также судом.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Органы, являющиеся исполнителями такого ордера: все силовые органы государственной власти;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Ордер Access to Investigation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а) Access to Investigation (далее AI) - ордер, дающий право вести расследование в отношении лица, обладающего статусом неприкосновенности, без снятия такого статуса,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согласно закону штата San-Andreas «Об обеспечении неприкосновенности государственных служащих штата San-Andreas»;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Ордер AI может быть выдан следующими уполномоченными органами: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– Губернатором, Вице-Губернатором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– Генеральным прокурором штата Сан-Андреас, его заместителями или судом;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– Сенатом штата Сан-Андреас или комитетом Сената по этике – для расследований в отношении сенаторов;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– Старшими прокурорами.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Настоящий ордер не может быть авторизован лицом, ведущим расследование по отношению к субъекту, в отношении которого авторизуется ордер. Ордер Access to Investigation может быть авторизован лицом, которое не имеет отношения к предмету расследования/разбирательства.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Органы, являющиеся исполнителями такого ордера: все правоохранительные органы штата Сан-Андреас;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 Ордер Martial Law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Martial Law (далее ML) - ордер, при авторизации которого в штате вводится военное положение.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ML ордер может быть выдан: Губернатором штата San-Andreas, а в случае его отсутствия либо невозможности исполнения им полномочий — Вице-Губернатором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б.1) Об авторизации ML ордера незамедлительно, но не позднее 1 часа, уведомляются Сенат штата San-Andreas и Офис Генерального прокурора штата San-Andreas; указ о введении военного положения направляется в Сенат штата San-Andreas для утверждения не позднее 12 часов с момента его опубликования;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б.2) Введение, продление и прекращение военного положения осуществляются в порядке закона штата San-Andreas «О чрезвычайном и военном положении»;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Органы, предусмотренный для его исполнения: все правоохранительные органы штата Сан-Андреас;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 Ордер State of Emergency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State of Emergency (далее SE) - ордер, при авторизации которого в штате вводится чрезвычайное положение.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SE ордер может быть выдан: Губернатором штата San-Andreas, а в случае его отсутствия либо невозможности исполнения им полномочий — Вице-Губернатором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б.1) Об авторизации SE ордера незамедлительно, но не позднее 1 часа, уведомляются Сенат штата San-Andreas, суд и Офис Генерального прокурора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б.2) Введение, продление и прекращение чрезвычайного положения осуществляются в порядке закона штата San-Andreas «О чрезвычайном и военном положении»;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Органы, предусмотренные для его выполнения: ФРБ, LSCSD, LSPD, SANG, USSS.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8 Ордер Suspension of Immunity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Suspension of Immunity (далее SI) - ордер, позволяющий приостановить статус неприкосновенности у лица, обладающего таковым. Ордер авторизуется при наличии достаточных оснований подозревать совершение лицом, обладающим статусом неприкосновенности, преступления, связанного с посягательством на чью-либо жизнь, независимо от того, было ли такое лицо задержано;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а.1) Приостановление статуса неприкосновенности влечёт утрату лицом гарантий правовой защиты, предусмотренных законом штата San-Andreas «Об обеспечении неприкосновенности государственных служащих штата San-Andreas», на срок действия ордера. Срок действия ордера SI не может превышать 72 часов; продление допускается только лицом, авторизовавшим ордер, либо судом, с уведомлением Офиса Генерального прокурора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а.2) Задержание, досмотр и обыск лица, в отношении которого авторизован ордер SI, производятся в порядке, установленном Процессуальным кодексом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SI ордер не может быть авторизован в отношении лиц, перечисленных в подпунктах «а» — «в», «д» и «е» части 1 статьи 2 закона штата San-Andreas «Об обеспечении неприкосновенности государственных служащих штата San-Andreas»: Губернатора штата San-Andreas, Вице-Губернатора штата San-Andreas, Генерального прокурора штата San-Andreas и его заместителей, судей. В отношении указанных лиц допускается авторизация ордера Removal of Immunity (RI) в порядке части 9 настоящей статьи;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SI ордер может быть выдан: Губернатором штата San-Andreas, Вице-Губернатором штата San-Andreas, Генеральным прокурором штата San-Andreas и его заместителями, Верховным судом.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Решения Генерального прокурора и его заместителей о выдаче SI оформляются письменным мотивированным распоряжением с указанием оснований, срока и мер процессуального принуждения.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9 Ордер: Removal of Immunity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Removal of Immunity (Далее RI) - ордер, позволяющий снять статус неприкосновенности у лица, обладающего таковым.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RI ордер может быть выдан: Губернатором штата San-Andreas, Вице-Губернатором штата San-Andreas, Генеральным прокурором штата San-Andreas и его заместителями, а также судом.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10 Ордер Interception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Interception (далее IN) - ордер, предписывающий контроль и запись переговоров, доступ к переписке и иным сообщениям, передаваемым по сетям электрической и почтовой связи, а также получение компьютерной информации;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Ордер IN авторизуется судом. В неотложных случаях, когда промедление создаёт непосредственную угрозу жизни или здоровью человека либо опасность совершения террористического акта, ордер IN может быть авторизован Генеральным прокурором штата San-Andreas или его заместителем с уведомлением суда в течение 24 часов и последующей судебной проверкой в порядке части 2 статьи 5 Процессуального кодекса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Органы, являющиеся исполнителями такого ордера: Федеральное Расследовательское Бюро, Офис Генерального прокурора штата San-Andreas, региональные правоохранительные органы — по поручению;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Ордер IN содержит указание на лицо (лицо), в отношении которого авторизуется контроль, перечень каналов связи, срок действия ордера и основание авторизации. Срок действия ордера IN не может превышать 30 дней и может быть продлён только лицом, уполномоченным на авторизацию;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д) Материалы, полученные по ордеру IN, хранятся в опечатанном виде в условиях, исключающих возможность их прослушивания и тиражирования посторонними лицами, и представляются суду и Офису Генерального прокурора штата San-Andreas по их требованию;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е) Признание доказательств, полученных по ордеру IN, недопустимыми осуществляется в порядке статьи 12 Процессуального кодекса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Ордер IN вводится частью 10 настоящей статьи без изменения нумерации частей 1 – 9; наименование органа «LSSD» приводится к наименованию LSCSD (Департамент шерифа округа Блэйн).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Обжалование ордеров.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Любой ордер может быть обжалован в судебном порядке в соответствии с Конституционным законом «О судебной системе штата Сан-Андреас» и Процессуальным кодексом штата Сан-Андреас.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Ордер, авторизованный сотрудником офиса Генерального прокурора, может быть отозвано лицом, его авторизовавшим, либо вышестоящим прокурором.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Сан-Андреас».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5 Исполнение ордера, действие которого приостановлено или отозвано, влечет признание полученных доказательств недопустимыми в порядке статьи 19 Процессуального кодекса штата Сан-Андреас, а также ответственность, предусмотренную законодательством штата Сан-Андреас.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Отсылка к статье 19 Процессуального кодекса штата San-Andreas ошибочна: статья 19 Процессуального кодекса регулирует уведомление о задержании, а признание доказательств недопустимыми установлено статьёй 12 Процессуального кодекса; в части 3 содержится опечатка «может быть отозвано»; наименование штата приведено как «Сан-Андреас».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Обжалование ордеров.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Любой ордер может быть обжалован в судебном порядке в соответствии с Конституционным законом «О судебной системе штата San-Andreas» и Процессуальным кодексом штата San-Andreas, а также в Офис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1.1 Жалоба на ордер подаётся в течение 72 часов со дня, когда лицу стало известно об авторизации ордера либо о производстве действий по нему. Рассмотрение жалобы судом не приостанавливает действие ордера, за исключением случая, предусмотренного частью 2 настоящей статьи.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Ордер, авторизованный сотрудником Офиса Генерального прокурора, может быть отозван лицом, его авторизовавшим, либо вышестоящим прокурором.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Ордер, авторизованный судом, может быть отозван или приостановлен судом, его вынесшим, либо вышестоящей судебной инстанцией в порядке, установленном Конституционным законом «О судебной системе штата San-Andreas».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Исполнение ордера, действие которого приостановлено или который отозван, влечёт признание полученных доказательств недопустимыми в порядке статьи 12 Процессуального кодекса штата San-Andreas, а также ответственность, предусмотренную законодательством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 Доказательства, полученные при исполнении ордера, авторизованного с нарушением настоящего закона, в том числе ордера вида, не предусмотренного статьёй 6 настоящего закона, признаются недопустимыми в порядке статьи 12 Процессуального кодекса штата San-Andreas.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Наименования органов приводятся к единому написанию: ФРБ (Федеральное Расследовательское Бюро), LSPD (Департамент полиции Лос-Сантоса), LSCSD (Департамент шерифа округа Блэйн), SANG (Национальная гвардия штата San-Andreas), USSS (Региональное отделение Секретной службы США в штате San-Andreas).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Правки согласованы с частями 2 статей 4 и 5, статьёй 12 и статьёй 56 Процессуального кодекса штата San-Andreas, со статьёй 6 закона штата San-Andreas «Об обеспечении неприкосновенности государственных служащих штата San-Andreas», с законом штата San-Andreas «О чрезвычайном и военном положении» и со статьёй 8 закона штата San-Andreas «Об оперативно-розыскной деятельности».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