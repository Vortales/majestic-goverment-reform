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169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Устанавливается один адресат уведомления о проведении публичного мероприятия — Правительство штата San-Andreas (Администрация Губернатора); срок подачи уведомления приводится к выполнимому: не ранее 5 и не позднее 1 дня до дня проведения публичного мероприятия.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Уполномоченный орган рассматривает уведомление в течение 24 часов; отказ в проведении публичного мероприятия допускается только по закрытому перечню оснований, прямо предусмотренных Законом, с письменным уведомлением организатора и правом обжалования.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Восстанавливается пропущенная статья 12 «Порядок прекращения публичного мероприятия» и изменяется отсылка в части 3 статьи 11 со «статьи 13» на «статью 12»; нумерация статей 1 – 11 и 13 сохраняется.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Время проведения публичного мероприятия приводится в соответствие с определением «ночное время», установленным статьёй 100 Процессуального кодекса штата San-Andreas: с 6:00 до 22:00, продление после 22:00 допускается по согласованию с Правительством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Добавляется оговорка о приостановлении проведения публичных мероприятий на период действия чрезвычайного или военного положения.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Термин «неснятая или непогашенная судимость» применяется в значении статьи 1.9 Уголовного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Устраняются самоназвание закона, не совпадающее с его заголовком, упоминания органа внутренних дел, органов местного самоуправления и учреждений, исполняющих наказание в виде лишения свободы, отсутствующих в штате San-Andreas, а также опечатки.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СОБРАНИЯХ, МИТИНГАХ И ПУБЛИЧНЫХ МЕРОПРИЯТИЯХ»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Закон штата San-Andreas о собраниях, митингах и публичных мероприятиях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1. Закон “О собраниях, митингах, демонстрациях, шествиях и пикетированиях” основывается на положениях Конституции штата San-Andreas, общепризнанных принципах и нормах международного права и относится к обеспечению права на проведение собраний, митингов, демонстраций, шествий и пикетирований.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Проведение собраний, митингов, демонстраций и публичных мероприятий регулируется настоящим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Закон называет себя «О собраниях, митингах, демонстрациях, шествиях и пикетированиях», что не совпадает с его заголовком; ссылка на общепризнанные принципы и нормы международного права неприменима.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Закон штата San-Andreas о собраниях, митингах и публичных мероприятиях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Настоящий Закон основывается на положениях Конституции штата San-Andreas и относится к обеспечению права на проведение собраний, митингов, демонстраций, шествий и пикетирований. Наименование закона: Закон штата San-Andreas «О собраниях, митингах и публичных мероприятиях».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Проведение собраний, митингов, демонстраций и публичных мероприятий регулируется настоящим законом.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Основные понятия.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Для целей настоящего закона используются следующие основные понятия: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Публичное мероприятие - открытая, мирная, доступная каждому, проводимая в форме собрания, митинга, демонстрации, шествия или пикетирования либо в различных сочетаниях этих форм акция, осуществляемая по инициативе граждан штата San-Andreas, политических партий, других общественных объединений, в том числе с использованием транспортных средств. Целью публичного мероприятия является свободное выражение и формирование мнений, выдвижение требований по различным вопросам политической, экономической, социальной и культурной жизни страны и штата и вопросам политики или другим вопросам.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Собрание - совместное присутствие граждан в специально отведенном или приспособленном для этого месте для коллективного обсуждения каких-либо общественно значимых вопросов без использования плакатов и иных средств массовой агитации;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Митинг -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общественно-политического характера, в том числе с использованием плакатов и иных средств массовой агитации;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Уведомление о проведении публичного мероприятия - документ, посредством которого Правительство штата San-Andreas в порядке, установленном настоящим законом, сообщается информация о проведении публичного мероприятия в целях обеспечения при его проведении безопасности и правопорядка;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Регламент проведения публичного мероприятия - документ, содержащий повременное расписание (почасовой план) основных этапов проведения публичного мероприятия с указанием лиц, ответственных за проведение каждого этапа, а в случае, если публичное мероприятие будет проводиться с использованием транспортных средств, информацию об использовании транспортных средств;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Закон не учитывает действия чрезвычайного и военного положения, при которых собрания, протесты и митинги ограничиваются либо запрещаются законом штата San-Andreas «О чрезвычайном и военном положении»; оговорки о соотношении актов нет.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Основные понятия.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Для целей настоящего закона используются следующие основные понятия: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Публичное мероприятие - открытая, мирная, доступная каждому, проводимая в форме собрания, митинга, демонстрации, шествия или пикетирования либо в различных сочетаниях этих форм акция, осуществляемая по инициативе граждан штата San-Andreas, политических партий, других общественных объединений, в том числе с использованием транспортных средств. Целью публичного мероприятия является свободное выражение и формирование мнений, выдвижение требований по различным вопросам политической, экономической, социальной и культурной жизни страны и штата и вопросам политики или другим вопросам.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Собрание - совместное присутствие граждан в специально отведенном или приспособленном для этого месте для коллективного обсуждения каких-либо общественно значимых вопросов без использования плакатов и иных средств массовой агитации;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Митинг -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общественно-политического характера, в том числе с использованием плакатов и иных средств массовой агитации;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Уведомление о проведении публичного мероприятия - документ, посредством которого Правительство штата San-Andreas в порядке, установленном настоящим законом, сообщается информация о проведении публичного мероприятия в целях обеспечения при его проведении безопасности и правопорядка;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Регламент проведения публичного мероприятия - документ, содержащий повременное расписание (почасовой план) основных этапов проведения публичного мероприятия с указанием лиц, ответственных за проведение каждого этапа, а в случае, если публичное мероприятие будет проводиться с использованием транспортных средств, информацию об использовании транспортных средств;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Проведение публичных мероприятий приостанавливается на период действия чрезвычайного или военного положения, введённого в порядке закона штата San-Andreas «О чрезвычайном и военном положении».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Ограничение либо запрет проведения публичных мероприятий в период действия чрезвычайного или военного положения допускаются только в пределах территории и срока действия соответствующего положения, установленных указом о его введении.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После прекращения действия чрезвычайного или военного положения проведение публичных мероприятий осуществляется в порядке, установленном настоящим Законом, без дополнительного согласования.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Организатор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1. Организатором публичного мероприятия могут быть один или несколько граждан Соедённых Штатов Америки, достигшие возраста 21 лет,</w:t>
            </w:r>
            <w:r>
              <w:rPr>
                <w:rFonts w:ascii="Times New Roman" w:hAnsi="Times New Roman" w:eastAsia="Times New Roman"/>
                <w:sz w:val="20"/>
              </w:rPr>
              <w:t xml:space="preserve"> политические партии, другие общественные объединения, их региональные отделения и иные структурные подразделения, взявшие на себя обязательство по организации и проведению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Не могут быть организатором публичного мероприятия: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Лицо, признанное судом недееспособным либо ограниченно дееспособным, а также лицо, содержащееся в местах лишения свободы по приговору суда;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- Лицо, имеющее неснятую или непогашенную судимость за совершение умышленного преступления против государственной власти, основ конституционного строя и безопасности государства или преступления против общественной безопасности и общественного порядка.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Политическая партия, другое общественное объединение и религиозное объединение, их региональные отделения и иные структурные подразделения, деятельность которых приостановлена или запрещена либо которые ликвидированы в установленном законом порядке.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Организатор публичного мероприятия имеет право: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Проводить митинги, собрания и публичные демонстрации в местах и во время, которые указаны в уведомлении о проведении публичного мероприятия либо изменены в результате согласования с Правительством штата San-Andreas, собрания - в специально отведенном или приспособленном для этого месте, позволяющем обеспечить безопасность граждан при проведении собрания;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Проводить предварительную агитацию в поддержку указанных в уведомлении о проведении публичного мероприятия целей публичного мероприятия через средства массовой информации, путем распространения листовок, изготовления плакатов, транспарантов, лозунгов и в иных формах, не противоречащих законодательству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Уполномочивать отдельных участников публичного мероприятия выполнять распорядительные функции по его организации и проведению;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Организовывать сбор добровольных пожертвований, подписей под резолюциями, требованиями и другими обращениями граждан;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Использовать при проведении собраний, митингов, демонстраций и шествий звукоусиливающие технические средства (аудио-, видеоустановки и другие устройства).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Требовать от уполномоченного представителя силовых государственных структур удалить с места проведения публичного мероприятия лиц, не выполняющих законных требований организатора публичного мероприятия.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Организатор публичного мероприятия обязан: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Подать в Правительство штата San-Andreas уведомление о проведении публичного мероприятия в порядке, установленном статьей 7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Не позднее чем за три дня до дня проведения публичного мероприятия информировать Правительство штата San-Andreas в письменной форме о принятии его предложения об изменении места и (или) времени проведения публичного мероприятия, указанных в уведомлении о проведении публичного мероприятия, либо о неприятии предложения Правительства штата San-Andreas и об отказе от проведения публичного мероприятия в указанных в таком уведомлении месте, времени и форме;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Обеспечивать соблюдение условий проведения публичного мероприятия, указанных в уведомлении о проведении публичного мероприятия или измененных в результате согласования с Правительством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Требовать от участников публичного мероприятия соблюдения общественного порядка и регламента проведения публичного мероприятия, прекращения нарушения закона;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Обеспечивать в пределах своей компетенции общественный порядок и безопасность граждан при проведении публичного мероприятия, а в случаях, предусмотренных настоящим законом, выполнять эту обязанность совместно с государственными силовыми структурами;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Приостанавливать публичное мероприятие или прекращать его в случае совершения его участниками противоправных действий.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Обеспечивать сохранность зеленых насаждений, помещений, зданий, строений, сооружений, оборудования, мебели, инвентаря и другого имущества в месте проведения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В случае необходимости довести до сведения участников публичного мероприятия требование уполномоченного представителя Правительства штата San-Andreas о приостановлении или прекращении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Иметь отличительный знак организатора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Требовать от участников публичного мероприятия не скрывать свое лицо, в том числе не использовать маски, средства маскировки, иные предметы, специально предназначенные для затруднения установления личности. Лица, не подчинившиеся законным требованиям организатора публичного мероприятия, могут быть удалены с места проведения данного публичного мероприятия;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5. Организатор публичного мероприятия не вправе его проводить, если он не подал в срок уведомление о проведении публичного мероприятия либо не принял направленное ему Правительством штата San-Andreas предложение об изменении места и (или) времени, а также в случае, если Правительством штата San-Andreas был дан отказ в проведении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Организатор публичного мероприятия в случае неисполнения им обязанностей, предусмотренных частью 4 настоящей статьи, несет гражданско-правовую ответственность за вред, причиненный участниками публичного мероприятия.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части 1 содержится опечатка «Соедённых»; в части 2 термин «неснятая или непогашенная судимость» применяется без указания акта, в котором он определён; часть 5 отсылает к отказу Правительства штата San-Andreas, основания которого Законом не установлены.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Организатор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Организатором публичного мероприятия могут быть один или несколько граждан Соединённых Штатов Америки, достигшие возраста 21 лет,</w:t>
            </w:r>
            <w:r>
              <w:rPr>
                <w:rFonts w:ascii="Times New Roman" w:hAnsi="Times New Roman" w:eastAsia="Times New Roman"/>
                <w:sz w:val="20"/>
              </w:rPr>
              <w:t xml:space="preserve"> политические партии, другие общественные объединения, их региональные отделения и иные структурные подразделения, взявшие на себя обязательство по организации и проведению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Не могут быть организатором публичного мероприятия: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Лицо, признанное судом недееспособным либо ограниченно дееспособным, а также лицо, содержащееся в местах лишения свободы по приговору суда;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- Лицо, имеющее неснятую или непогашенную судимость в значении статьи 1.9 Уголовного кодекса штата San-Andreas за совершение умышленного преступления против государственной власти, основ конституционного строя и безопасности государства или преступления против общественной безопасности и общественного порядка.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Политическая партия, другое общественное объединение и религиозное объединение, их региональные отделения и иные структурные подразделения, деятельность которых приостановлена или запрещена либо которые ликвидированы в установленном законом порядке.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Организатор публичного мероприятия имеет право: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Проводить митинги, собрания и публичные демонстрации в местах и во время, которые указаны в уведомлении о проведении публичного мероприятия либо изменены в результате согласования с Правительством штата San-Andreas, собрания - в специально отведенном или приспособленном для этого месте, позволяющем обеспечить безопасность граждан при проведении собрания;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Проводить предварительную агитацию в поддержку указанных в уведомлении о проведении публичного мероприятия целей публичного мероприятия через средства массовой информации, путем распространения листовок, изготовления плакатов, транспарантов, лозунгов и в иных формах, не противоречащих законодательству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Уполномочивать отдельных участников публичного мероприятия выполнять распорядительные функции по его организации и проведению;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Организовывать сбор добровольных пожертвований, подписей под резолюциями, требованиями и другими обращениями граждан;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Использовать при проведении собраний, митингов, демонстраций и шествий звукоусиливающие технические средства (аудио-, видеоустановки и другие устройства).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Требовать от уполномоченного представителя силовых государственных структур удалить с места проведения публичного мероприятия лиц, не выполняющих законных требований организатора публичного мероприятия.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Организатор публичного мероприятия обязан: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Подать в Правительство штата San-Andreas уведомление о проведении публичного мероприятия в порядке, установленном статьей 7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Не позднее чем за три дня до дня проведения публичного мероприятия информировать Правительство штата San-Andreas в письменной форме о принятии его предложения об изменении места и (или) времени проведения публичного мероприятия, указанных в уведомлении о проведении публичного мероприятия, либо о неприятии предложения Правительства штата San-Andreas и об отказе от проведения публичного мероприятия в указанных в таком уведомлении месте, времени и форме;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Обеспечивать соблюдение условий проведения публичного мероприятия, указанных в уведомлении о проведении публичного мероприятия или измененных в результате согласования с Правительством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Требовать от участников публичного мероприятия соблюдения общественного порядка и регламента проведения публичного мероприятия, прекращения нарушения закона;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Обеспечивать в пределах своей компетенции общественный порядок и безопасность граждан при проведении публичного мероприятия, а в случаях, предусмотренных настоящим законом, выполнять эту обязанность совместно с государственными силовыми структурами;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Приостанавливать публичное мероприятие или прекращать его в случае совершения его участниками противоправных действий.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Обеспечивать сохранность зеленых насаждений, помещений, зданий, строений, сооружений, оборудования, мебели, инвентаря и другого имущества в месте проведения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В случае необходимости довести до сведения участников публичного мероприятия требование уполномоченного представителя Правительства штата San-Andreas о приостановлении или прекращении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Иметь отличительный знак организатора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Требовать от участников публичного мероприятия не скрывать свое лицо, в том числе не использовать маски, средства маскировки, иные предметы, специально предназначенные для затруднения установления личности. Лица, не подчинившиеся законным требованиям организатора публичного мероприятия, могут быть удалены с места проведения данного публичного мероприятия;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Организатор публичного мероприятия не вправе его проводить, если он не подал в срок уведомление о проведении публичного мероприятия либо не принял направленное ему Правительством штата San-Andreas предложение об изменении места и (или) времени, а также в случае, если Правительством штата San-Andreas был дан отказ в проведении мероприятия по основаниям, предусмотренным частью 2 статьи 10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Организатор публичного мероприятия в случае неисполнения им обязанностей, предусмотренных частью 4 настоящей статьи, несет гражданско-правовую ответственность за вред, причиненный участниками публичного мероприятия.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Участники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Участниками публичного мероприятия признаются граждане, члены политических партий, члены и участники других общественных объединений и религиозных объединений, добровольно участвующие в нем.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Участники публичного мероприятия имеют право: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Участвовать в обсуждении и принятии решений, иных коллективных действиях в соответствии с целями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мнения, а также средства агитации, не запрещенные законодательством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- Принимать и направлять резолюции, требования и другие обращения граждан в органы государственной власти и органы местного самоуправления, общественные и религиозные объединения, международные и иные органы и организации.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Во время проведения публичного мероприятия его участники обязаны: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Выполнять все законные требования организатора публичного мероприятия, уполномоченных им лиц, уполномоченного представителя Правительства штата San-Andreas и представителей государственных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Соблюдать общественный порядок и регламент проведения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Соблюдать требования по обеспечению транспортной безопасности и безопасности дорожного движения, предусмотренные законодательством штата San-Andreas, если публичное мероприятие проводится с использованием транспортных средств.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Участники публичных мероприятий не вправе: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Cкрывать свое лицо, в том числе использовать маски, средства маскировки, иные предметы, специально предназначенные для затруднения установления личности;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Иметь при себе оружие, боеприпасы, колющие или режущие предметы, другие предметы, которые могут быть использованы в качестве оружия, взрывные устройства, взрывчатые, ядовитые, отравляющие, едко пахнущие, легковоспламеняющиеся вещества, огнеопасные и пиротехнические вещества или изделия (за исключением спичек и карманных зажигалок), предметы (химические материалы), которые могут быть использованы для изготовления пиротехнических изделий или дымов, горючие материалы и вещества, иные вещества, предметы, изделия, в том числе самодельного изготовления, использование которых может привести к задымлению, воспламенению, иметь при себе и (или) распивать алкогольную и спиртосодержащую продукцию, пиво и напитки, изготавливаемые на его основе;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Находиться в месте проведения публичного мероприятия в состоянии опьянения;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Основанием для деятельности журналиста на публичном мероприятии является редакционное удостоверение или иной документ, удостоверяющий личность и полномочия журналиста. Журналист, присутствующий на публичном мероприятии, должен иметь ясно видимый отличительный знак (признак) представителя средства массовой информации.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На журналиста, присутствующего на публичном мероприятии в целях осуществления своей профессиональной деятельности, распространяются обязанности и запреты, предусмотренные частями 3 и 4 настоящей статьи.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7. Журналист, присутствующий на публичном мероприятии в целях осуществления своей профессиональной деятельности, не вправе осуществлять следующие действия: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Проводить агитацию в поддержку или против целей публичного мероприятия путем распространения листовок, использования плакатов, транспарантов, лозунгов и в иных формах, в том числе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мнения, а также средства агитации;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Выполнять распорядительные функции по организации и проведению публичного мероприятия, а также уполномочивать отдельных участников публичного мероприятия на аналогичные действия;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Организовывать сбор добровольных пожертвований, подписей под резолюциями, требованиями и другими обращениями граждан;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Принимать непосредственное участие в обсуждении и принятии решений, иных коллективных действиях в соответствии с целями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Скрывать отличительный знак (признак) представителя средства массовой информации, предусмотренный частью 5 настоящей статьи.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Органы местного самоуправления, а также международные и иные органы и организации в системе органов государственной власти штата San-Andreas отсутствуют.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Участники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Участниками публичного мероприятия признаются граждане, члены политических партий, члены и участники других общественных объединений и религиозных объединений, добровольно участвующие в нем.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Участники публичного мероприятия имеют право: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Участвовать в обсуждении и принятии решений, иных коллективных действиях в соответствии с целями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мнения, а также средства агитации, не запрещенные законодательством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- Принимать и направлять резолюции, требования и другие обращения граждан в органы государственной власти штата San-Andreas, общественные и религиозные объединения.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Во время проведения публичного мероприятия его участники обязаны: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Выполнять все законные требования организатора публичного мероприятия, уполномоченных им лиц, уполномоченного представителя Правительства штата San-Andreas и представителей государственных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Соблюдать общественный порядок и регламент проведения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Соблюдать требования по обеспечению транспортной безопасности и безопасности дорожного движения, предусмотренные законодательством штата San-Andreas, если публичное мероприятие проводится с использованием транспортных средств.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Участники публичных мероприятий не вправе: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Cкрывать свое лицо, в том числе использовать маски, средства маскировки, иные предметы, специально предназначенные для затруднения установления личности;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Иметь при себе оружие, боеприпасы, колющие или режущие предметы, другие предметы, которые могут быть использованы в качестве оружия, взрывные устройства, взрывчатые, ядовитые, отравляющие, едко пахнущие, легковоспламеняющиеся вещества, огнеопасные и пиротехнические вещества или изделия (за исключением спичек и карманных зажигалок), предметы (химические материалы), которые могут быть использованы для изготовления пиротехнических изделий или дымов, горючие материалы и вещества, иные вещества, предметы, изделия, в том числе самодельного изготовления, использование которых может привести к задымлению, воспламенению, иметь при себе и (или) распивать алкогольную и спиртосодержащую продукцию, пиво и напитки, изготавливаемые на его основе;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Находиться в месте проведения публичного мероприятия в состоянии опьянения;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Основанием для деятельности журналиста на публичном мероприятии является редакционное удостоверение или иной документ, удостоверяющий личность и полномочия журналиста. Журналист, присутствующий на публичном мероприятии, должен иметь ясно видимый отличительный знак (признак) представителя средства массовой информации.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На журналиста, присутствующего на публичном мероприятии в целях осуществления своей профессиональной деятельности, распространяются обязанности и запреты, предусмотренные частями 3 и 4 настоящей статьи.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7. Журналист, присутствующий на публичном мероприятии в целях осуществления своей профессиональной деятельности, не вправе осуществлять следующие действия: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Проводить агитацию в поддержку или против целей публичного мероприятия путем распространения листовок, использования плакатов, транспарантов, лозунгов и в иных формах, в том числе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мнения, а также средства агитации;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Выполнять распорядительные функции по организации и проведению публичного мероприятия, а также уполномочивать отдельных участников публичного мероприятия на аналогичные действия;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Организовывать сбор добровольных пожертвований, подписей под резолюциями, требованиями и другими обращениями граждан;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Принимать непосредственное участие в обсуждении и принятии решений, иных коллективных действиях в соответствии с целями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Скрывать отличительный знак (признак) представителя средства массовой информации, предусмотренный частью 5 настоящей статьи.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Уведомление о проведении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1. Уведомление о проведении публичного мероприятия (за исключением публичного мероприятия, проводимого Правительством штата San-Andreas или государственными структурами штата San-Andreas) подается его организатором в письменной или электронной форме Генеральному прокурору штата San-Andreas в срок не ранее 1 и не позднее 5 дней до дня проведения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Мероприятия, проводимые Правительством или государственными структурами штата San-Andreas не требуют предварительного уведомления Правительства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 исчислении сроков подачи уведомления о проведении публичного мероприятия не учитываются день получения такого Правительством штата San-Andreas и день проведения публичного мероприятия.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В уведомлении о проведении публичного мероприятия указываются: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Цель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Форма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Место (места) проведения публичного мероприятия, маршруты движения участников, а в случае, если публичное мероприятие будет проводиться с использованием транспортных средств, информация об использовании транспортных средств;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Дата, время начала и окончания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Предполагаемое количество участников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Формы и методы обеспечения организатором публичного мероприятия общественного порядка, организации медицинской помощи и санитарного обслуживания, намерение использовать звукоусиливающие технические средства при проведении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Фамилия, имя, либо наименование организатора публичного мероприятия, сведения о его месте жительства или пребывания либо о месте нахождения и номер телефона;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Фамилии, имена лиц, уполномоченных организатором публичного мероприятия выполнять распорядительные функции по организации и проведению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Дата подачи уведомления о проведении публичного мероприятия.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Уведомление подаётся Генеральному прокурору штата San-Andreas, тогда как статьи 2, 4 и 5 настоящего Закона определяют адресатом Правительство штата San-Andreas; срок подачи «не ранее 1 и не позднее 5 дней» одновременно невыполним; срок рассмотрения уведомления и основания отказа не определены.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Уведомление о проведении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Уведомление о проведении публичного мероприятия (за исключением публичного мероприятия, проводимого Правительством штата San-Andreas или государственными структурами штата San-Andreas) подаётся его организатором в письменной или электронной форме в Правительство штата San-Andreas (Администрацию Губернатора) в срок не ранее 5 и не позднее 1 дня до дня проведения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1.1 Уполномоченный орган рассматривает уведомление о проведении публичного мероприятия в течение 24 часов с момента его получения.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1.2 Отказ в проведении публичного мероприятия допускается только по основаниям, предусмотренным частью 2 статьи 10 настоящего Закона, оформляется письменным уведомлением организатора с указанием основания отказа и может быть обжалован в порядке статьи 13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1.3 Копия уведомления и принятого по нему решения направляется в Офис Генерального прокурора штата San-Andreas для сведения.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Мероприятия, проводимые Правительством штата San-Andreas или государственными структурами штата San-Andreas, не требуют предварительного уведомления Правительства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 исчислении сроков подачи уведомления о проведении публичного мероприятия не учитываются день получения такого уведомления Правительством штата San-Andreas и день проведения публичного мероприятия.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В уведомлении о проведении публичного мероприятия указываются: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Цель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Форма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Место (места) проведения публичного мероприятия, маршруты движения участников, а в случае, если публичное мероприятие будет проводиться с использованием транспортных средств, информация об использовании транспортных средств;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Дата, время начала и окончания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Предполагаемое количество участников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Формы и методы обеспечения организатором публичного мероприятия общественного порядка, организации медицинской помощи и санитарного обслуживания, намерение использовать звукоусиливающие технические средства при проведении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Фамилия, имя, либо наименование организатора публичного мероприятия, сведения о его месте жительства или пребывания либо о месте нахождения и номер телефона;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Фамилии, имена лиц, уполномоченных организатором публичного мероприятия выполнять распорядительные функции по организации и проведению публичного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Дата подачи уведомления о проведении публичного мероприятия.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Места проведения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Публичное мероприятие может проводиться в любых пригодных для целей данного мероприятия местах в случае, если его проведение не создает угрозы обрушения зданий и сооружений или иной угрозы безопасности участников данного публичного мероприятия и других граждан.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К местам, в которых проведение публичного мероприятия запрещается, относятся: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Территории, непосредственно прилегающие к опасным производственным объектам и к иным объектам, эксплуатация которых требует соблюдения специальных правил техники безопасности;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Путепроводы, железнодорожные магистрали и полосы отвода железных дорог, нефте-, газо- и продуктопроводов, высоковольтных линий электропередачи;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- Территории, непосредственно прилегающие к резиденциям Правительства штата San-Andreas, к зданиям, занимаемым Правительством штата San-Andreas, государственными силовыми структурами, к территориям и зданиям учреждений, исполняющих наказание в виде лишения свободы;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Учреждения, исполняющие наказание в виде лишения свободы, в штате San-Andreas отсутствуют; границы прилегающих территорий не определены, что делает запрет неисполнимым.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Места проведения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Публичное мероприятие может проводиться в любых пригодных для целей данного мероприятия местах в случае, если его проведение не создает угрозы обрушения зданий и сооружений или иной угрозы безопасности участников данного публичного мероприятия и других граждан.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К местам, в которых проведение публичного мероприятия запрещается, относятся: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Территории, непосредственно прилегающие к опасным производственным объектам и к иным объектам, эксплуатация которых требует соблюдения специальных правил техники безопасности;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Путепроводы, железнодорожные магистрали и полосы отвода железных дорог, нефте-, газо- и продуктопроводов, высоковольтных линий электропередачи;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- Территории, непосредственно прилегающие к резиденциям Правительства штата San-Andreas, к зданиям, занимаемым Правительством штата San-Andreas и государственными силовыми структурами, к территориям и зданиям мест содержания задержанных;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Перечень мест, указанный в части 2 настоящей статьи, является закрытым. Границы территорий, непосредственно прилегающих к объектам, указанным в части 2 настоящей статьи, определяются графическим приложением к Приложению № 1 к Уголовному кодексу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Время проведения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1. Публичное мероприятие не может начинаться ранее 6 часов и заканчиваться позднее 1 часа текущего дня по местному времени, за исключением публичных мероприятий, посвященных памятным датам Соединённых Штатов Америки или штата San-Andreas, публичных мероприятий культурного содержания.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Время окончания публичного мероприятия указано как «позднее 1 часа текущего дня», что не согласуется с определением «ночное время», установленным статьёй 100 Процессуального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Время проведения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Публичное мероприятие не может начинаться ранее 6:00 и заканчиваться позднее 22:00 текущего дня по местному времени.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Продление публичного мероприятия после 22:00 допускается по согласованию с Правительством штата San-Andreas, оформленному в письменной форме до начала проведения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Положения частей 1 и 2 настоящей статьи не применяются к публичным мероприятиям, посвящённым памятным датам Соединённых Штатов Америки или штата San-Andreas, и к публичным мероприятиям культурного содержания, проведение которых согласовано с Правительством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Временные пределы, установленные настоящей статьёй, применяются с учётом определения «ночное время», установленного статьёй 100 Процессуального кодекса штата San-Andreas (с 22 до 6 часов по местному времени).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10. Права Правительства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Правительство штата San-Andreas имеет право: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Требовать от организатора публичного мероприятия соблюдения порядка его организации и проведения;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- Принимать решение о приостановлении или прекращении публичного мероприятия по основаниям, предусмотренным настоящим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Основания отказа в проведении публичного мероприятия Законом не установлены, что при уведомительном порядке превращает уведомление в разрешение; срок ответа органа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10. Права Правительства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Правительство штата San-Andreas имеет право: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Требовать от организатора публичного мероприятия соблюдения порядка его организации и проведения;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- Принимать решение о приостановлении или прекращении публичного мероприятия по основаниям, предусмотренным настоящим законом;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- Отказать в проведении публичного мероприятия по основаниям, предусмотренным частью 2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Отказ в проведении публичного мероприятия допускается только в следующих случаях (перечень является закрытым):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место и (или) время проведения публичного мероприятия отнесены статьями 8 и 9 настоящего Закона к местам и времени, в которых проведение публичного мероприятия запрещается;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проведение публичного мероприятия создаёт угрозу обрушения зданий и сооружений или иную угрозу безопасности участников публичного мероприятия и других граждан;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уведомление подано с нарушением срока, установленного частью 1 статьи 7 настоящего Закона, либо не содержит сведений, предусмотренных частью 2 статьи 7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организатор публичного мероприятия не может быть организатором в силу части 2 статьи 5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в отношении территории проведения публичного мероприятия действует чрезвычайное либо военное положение, введённое в порядке закона штата San-Andreas «О чрезвычайном и военном положении».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Отказ по иным основаниям не допускается. Отсутствие ответа уполномоченного органа в течение 24 часов с момента получения уведомления считается согласием на проведение публичного мероприятия на условиях, указанных в уведомлении.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Отказ оформляется письменным уведомлением организатора с указанием основания и статьи настоящего Закона и может быть обжалован в порядке статьи 13 настоящего Закона.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11. Основания и порядок приостановления и прекращения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Если во время проведения публичного мероприятия по вине его участников произошло нарушение законодательства штата San-Andreas, не влекущее угрозы для жизни и здоровья его участников, представитель Правительства штата San-Andreas или государственной силовой структуры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В случае невыполнения требования об устранении нарушения, указанного в части 1 настоящей статьи, представитель Правительства штата San-Andreas или государственной силовой структуры вправе приостановить публичное мероприятие на время, установленное им для устранения нарушения.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3. В случае, если нарушение не было устранено по истечении времени, установленного представителем Правительства штата San-Andreas или государственной силовой структуры, то публичное мероприятие прекращается в порядке, предусмотренном статьей 13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4. Вслучае, если во время проведения публичного мероприятия возникла реальная угрозы для жизни, здоровья и имущества граждан,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В случае,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закона, касающихся порядка проведения публичного мероприятия,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В случае, если во время проведения публичного мероприятия произошёл факт неисполнения организатором публичного мероприятия обязанностей, предусмотренных частью 4 статьи 5 настоящего закона,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7. В случае, если во время проведения публичного мероприятия произошёл факт нарушения раздела VII Уголовного кодекса штата San-Andreas,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Часть 3 отсылает к статье 13 настоящего Закона, которая регулирует обжалование решений, а не порядок прекращения публичного мероприятия; статья 12 в Законе отсутствует; в части 1 упоминается «орган внутренних дел», отсутствующий в пакете актов; в части 4 содержатся опечатки «Вслучае» и «реальная угрозы».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11. Основания и порядок приостановления и прекращения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Если во время проведения публичного мероприятия по вине его участников произошло нарушение законодательства штата San-Andreas, не влекущее угрозы для жизни и здоровья его участников, представитель Правительства штата San-Andreas или государственной силовой структуры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вправе потребовать от организатора публичного мероприятия самостоятельно или совместно с уполномоченным представителем правоохранительного органа устранить данное нарушение.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В случае невыполнения требования об устранении нарушения, указанного в части 1 настоящей статьи, представитель Правительства штата San-Andreas или государственной силовой структуры вправе приостановить публичное мероприятие на время, установленное им для устранения нарушения.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В случае, если нарушение не было устранено по истечении времени, установленного представителем Правительства штата San-Andreas или государственной силовой структуры, то публичное мероприятие прекращается в порядке, предусмотренном статьёй 12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В случае, если во время проведения публичного мероприятия возникла реальная угроза для жизни, здоровья и имущества граждан,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В случае,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закона, касающихся порядка проведения публичного мероприятия,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В случае, если во время проведения публичного мероприятия произошёл факт неисполнения организатором публичного мероприятия обязанностей, предусмотренных частью 4 статьи 5 настоящего закона,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7. В случае, если во время проведения публичного мероприятия произошёл факт нарушения раздела VII Уголовного кодекса штата San-Andreas,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8. Требование о приостановлении или о прекращении публичного мероприятия заявляется в письменной форме с указанием основания и статьи настоящего Закона, а при невозможности оформить требование в письменной форме — с обязательной видеофиксацией и последующим оформлением требования в письменной форме в течение 1 часа.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9. О приостановлении или о прекращении публичного мероприятия незамедлительно уведомляется Офис Генерального прокурора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11. Основания и порядок приостановления и прекращения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Если во время проведения публичного мероприятия по вине его участников произошло нарушение законодательства штата San-Andreas, не влекущее угрозы для жизни и здоровья его участников, представитель Правительства штата San-Andreas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В случае невыполнения требования об устранении нарушения, указанного в части 1 настоящей статьи, представитель Правительства штата San-Andreas или государственной силовой структуры вправе приостановить публичное мероприятие на время, установленное им для устранения нарушения.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 случае, если нарушение не было устранено по истечении времени, установленного представителем Правительства штата San-Andreas или государственной силовой структуры, то публичное мероприятие прекращается в порядке, предусмотренном статьей 13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Вслучае, если во время проведения публичного мероприятия возникла реальная угрозы для жизни, здоровья и имущества граждан,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В случае,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закона, касающихся порядка проведения публичного мероприятия,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В случае, если во время проведения публичного мероприятия произошёл факт неисполнения организатором публичного мероприятия обязанностей, предусмотренных частью 4 статьи 5 настоящего закона,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7. В случае, если во время проведения публичного мероприятия произошёл факт нарушения раздела VII Уголовного кодекса штата San-Andreas,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12 «Порядок прекращения публичного мероприятия» в Законе отсутствует, при этом часть 3 статьи 11 отсылает к ней, а нумерация статей переходит со статьи 11 сразу к статье 13; порядок прекращения публичного мероприятия, включая действия при неисполнении требования организатором,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11. Основания и порядок приостановления и прекращения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Если во время проведения публичного мероприятия по вине его участников произошло нарушение законодательства штата San-Andreas, не влекущее угрозы для жизни и здоровья его участников, представитель Правительства штата San-Andreas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В случае невыполнения требования об устранении нарушения, указанного в части 1 настоящей статьи, представитель Правительства штата San-Andreas или государственной силовой структуры вправе приостановить публичное мероприятие на время, установленное им для устранения нарушения.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 случае, если нарушение не было устранено по истечении времени, установленного представителем Правительства штата San-Andreas или государственной силовой структуры, то публичное мероприятие прекращается в порядке, предусмотренном статьей 13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Вслучае, если во время проведения публичного мероприятия возникла реальная угрозы для жизни, здоровья и имущества граждан,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В случае,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закона, касающихся порядка проведения публичного мероприятия,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В случае, если во время проведения публичного мероприятия произошёл факт неисполнения организатором публичного мероприятия обязанностей, предусмотренных частью 4 статьи 5 настоящего закона,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7. В случае, если во время проведения публичного мероприятия произошёл факт нарушения раздела VII Уголовного кодекса штата San-Andreas,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12. Порядок прекращения публичного мероприятия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Публичное мероприятие прекращается по требованию уполномоченного представителя Правительства штата San-Andreas или государственной силовой структуры в случаях, предусмотренных частями 4 – 7 статьи 11 настоящего Закона, а также по решению организатора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Требование о прекращении публичного мероприятия доводится до сведения организатора публичного мероприятия в письменной форме с указанием основания прекращения и статьи настоящего Закона. Копия требования вручается организатору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Организатор публичного мероприятия обязан довести требование о прекращении публичного мероприятия до сведения его участников и прекратить проведение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Срок для прекращения публичного мероприятия устанавливается уполномоченным представителем и не может быть менее 30 минут с момента вручения требования, за исключением случаев, когда промедление создаёт непосредственную угрозу жизни или здоровью граждан.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При прекращении публичного мероприятия составляется протокол, в котором указываются основание прекращения, время вручения требования, время фактического прекращения публичного мероприятия и должностное лицо, заявившее требование. Копия протокола вручается организатору публичного мероприятия и направляется в Офис Генерального прокурора штата San-Andreas в течение 1 часа.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О прекращении публичного мероприятия незамедлительно уведомляется уполномоченный представитель Офиса Генерального прокурора штата San-Andreas, который вправе участвовать в прекращении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7. При неисполнении требования о прекращении публичного мероприятия уполномоченный представитель государственной силовой структуры вправе принять меры, предусмотренные законодательством штата San-Andreas, с обязательной видеофиксацией. Применение силы, специальных средств и оружия осуществляется по основаниям и в порядке, установленным законом штата San-Andreas «О регулировании оборота оружия, боеприпасов и спецсредств в штате San-Andreas» и статьями 4.1 и 4.2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8. Требование о прекращении публичного мероприятия и протокол, указанный в части 5 настоящей статьи, могут быть обжалованы в порядке статьи 13 настоящего Закона.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13. Обжалование решений и действий (бездействия), нарушающих право граждан на проведение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1. Решения и действия (бездействие) Правительства штата San-Andreas, общественных объединений, должностных лиц, нарушающие право граждан на проведение публичного мероприятия, могут быть обжалованы в суд в порядке, установленном законодательством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Порядок и срок обжалования не определены; к обжалуемым отнесены решения и действия общественных объединений, которые не являются органами государственной власти.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13. Обжалование решений и действий (бездействия), нарушающих право граждан на проведение публичного мероприятия.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Решения и действия (бездействие) Правительства штата San-Andreas, должностных лиц и сотрудников государственных структур, нарушающие право граждан на проведение публичного мероприятия, могут быть обжалованы в Офис Генерального прокурора штата San-Andreas либо в суд в порядке, установленном настоящим Законом и Процессуальным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Жалоба подаётся в течение 72 часов со дня, когда лицу стало известно о принятом решении либо о совершении действия (бездействия). Офис Генерального прокурора штата San-Andreas рассматривает жалобу в течение 72 часов с момента её получения.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Отказ в проведении публичного мероприятия, требование о приостановлении или о прекращении публичного мероприятия и протокол, составленный в порядке части 5 статьи 12 настоящего Закона, подлежат обжалованию в порядке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Подача жалобы не приостанавливает исполнение обжалуемого решения, за исключением случая, когда приостановление установлено судом либо Офисом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Решения и действия общественных объединений обжалуются в порядке, установленном Гражданским кодексом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Наименование закона приводится к единому написанию: Закон штата San-Andreas «О собраниях, митингах и публичных мероприятиях».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Правки согласованы со статьёй 100 Процессуального кодекса штата San-Andreas (определение «ночное время»), со статьёй 1.9 Уголовного кодекса штата San-Andreas (понятие «неснятая или непогашенная судимость»), с пунктами 2.9 и 3.7 закона штата San-Andreas «О чрезвычайном и военном положении» и со статьями 5.6 Административного кодекса и 12.6 Уголовного кодекса штата San-Andreas (нарушение установленного порядка организации либо проведения собрания, митинга).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4. Правовой режим контртеррористической операции не может вводиться в связи с нарушением порядка организации либо проведения собрания, митинга: статья 12.6 Уголовного кодекса штата San-Andreas исключена из перечня составов, предусмотренного частью 5 статьи 8 закона штата San-Andreas «О противодействии терроризму».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