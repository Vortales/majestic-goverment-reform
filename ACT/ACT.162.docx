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162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Объём гарантий для адвокатов приводится к одному режиму: он определяется законом об адвокатской деятельности и адвокатуре и статьёй 19.1 Процессуального кодекса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Основным ведомством, обеспечивающим безопасность первых лиц, определяется Региональное отделение Секретной службы США в штате San-Andreas (USSS); Федеральное Расследовательское Бюро привлекается по запросу USSS либо по решению Губернатора; в кортеже распоряжения отдаёт руководитель подразделения USSS.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Абсолютный запрет остановки, досмотра и обыска организованного кортежа «при любых обстоятельствах» заменяется закрытым перечнем исключений.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Приостановление статуса неприкосновенности «по решению руководителя» исключается; устанавливается предельный срок приостановления и запрет повторного приостановления по тому же основанию; отсылка к ордеру на арест приводится к перечню ордеров, установленных законом «О системе ордеров штата San-Andreas» (AS, SI, RI).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«ОБ ОБЕСПЕЧЕНИИ НЕПРИКОСНОВЕННОСТИ ГОСУДАРСТВЕННЫХ СЛУЖАЩИХ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Неприкосновенные должностные лица штата San-Andreas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ч.1 Для целей настоящего Закона, лицами, обладающими статусом неприкосновенности, признаются: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Вице-Губернатор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Главы департаментов Правительства штата, их заместители;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Судьи всех категорий;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Действующий Генеральный Прокурор штата San Andreas и его заместители.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Глава коллегии адвокатов и его заместители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з) Сенаторы и Спикер на период с объявления Собрания Сената и до конца проведения Собрания Сената.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и) Адвокаты штата San-Andreas на время участия в судопроизводстве.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ч.2 Перечень первых лиц штата: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Вице-Губернатор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Главы департаментов Правительства штата, их заместители;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Судья Верховного суда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Главы органов исполнительной власти и Директор WN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Для адвокатов действуют три разных объёма гарантий: настоящий Закон, закон об адвокатской деятельности и адвокатуре и статья 19 Процессуального кодекса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2. Неприкосновенные должностные лица штата San-Andreas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ч.1 Для целей настоящего Закона, лицами, обладающими статусом неприкосновенности, признаются: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Вице-Губернатор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Главы департаментов Правительства штата, их заместители;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Судьи всех категорий;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Действующий Генеральный Прокурор штата San Andreas и его заместители.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Руководители государственных организаций (FIB, LSPD, LSCSD, SANG, EMS) и их заместители; руководитель Weazel News и его заместители, Директор USSS и его заместители.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Глава коллегии адвокатов и его заместители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з) Сенаторы и Спикер на период с объявления Собрания Сената и до конца проведения Собрания Сената.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и) Адвокаты штата San-Andreas на время участия в судопроизводстве — в объёме гарантий, установленном законом штата San-Andreas «Об адвокатской деятельности и адвокатуре в штате San-Andreas» (статьи 3 и 13) и статьёй 19.1 Процессуального кодекса штата San-Andreas.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ч.2 Перечень первых лиц штата: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Вице-Губернатор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Главы департаментов Правительства штата, их заместители;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Судья Верховного суда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Главы органов исполнительной власти и Директор WN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Особый правовой статус ведомств, осуществляющих безопасность неприкосновенных первых лиц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случаях, если первое лицо штата Сан-Андреас, обладающее статусом неприкосновенности находилось в сопровождении представителей специализированных ведомств, ведающими вопросами обеспечения безопасности и неприкосновенности, статус неприкосновенности распространяется на этих представителей.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2 Специализированными ведомствами, ведающими вопросы обеспечения безопасности и неприкосновенности, признаются Региональное отделение Секретной Службы Соединённых Штатов Америки в штате Сан‑Андреас и Федеральное Расследовательское Бюро.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3 Организованный кортеж с первым лицом штата, обладающим статусом неприкосновенности, вне зависимости от состава такого кортежа не может быть остановлен, досмотрен и (или) обыскан при любых обстоятельствах.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Положения Дорожного кодекса штата San-Andreas и иных нормативно-правовых актов подобного характера в отношении организованного кортежа не применяются.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На время сопровождения объекта, признанного таковым настоящим законом, сотрудники специализированных ведомств (не более 2-ух сотрудников) наделяются правом беспрепятственного пересечения и нахождения на любой территории, на которой вправе по закону находиться сопровождаемый объект по его приглашению.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Ограничение на количество сотрудников может быть снято, в случае крайней необходимости или при сопровождении Генерального прокурора, Губернатора, Вице-Губернатора, Главы Департамента Национальной Безопасности.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Часть 2 относит обеспечение безопасности первых лиц одновременно к USSS и к ФРБ; часть 3 запрещает остановку, досмотр и обыск кортежа при любых обстоятельствах, что исключает пресечение преступления, совершаемого в кортеже.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Особый правовой статус ведомств, осуществляющих безопасность неприкосновенных первых лиц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случаях, если первое лицо штата Сан-Андреас, обладающее статусом неприкосновенности находилось в сопровождении представителей специализированных ведомств, ведающими вопросами обеспечения безопасности и неприкосновенности, статус неприкосновенности распространяется на этих представителей.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Специализированным ведомством, ведающим вопросы обеспечения безопасности и неприкосновенности первых лиц штата San-Andreas, признаётся Региональное отделение Секретной службы США в штате San-Andreas (USSS).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Федеральное Расследовательское Бюро привлекается к обеспечению безопасности первых лиц по запросу USSS либо по решению Губернатора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 организованном кортеже распоряжения отдаёт руководитель подразделения USSS; при привлечении Федерального Расследовательского Бюро его сотрудники исполняют распоряжения руководителя подразделения USSS.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Организованный кортеж с первым лицом штата, обладающим статусом неприкосновенности, вне зависимости от состава такого кортежа не может быть остановлен, досмотрен и (или) обыскан, за исключением случаев, когда: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действия лиц, находящихся в кортеже, несут непосредственную угрозу жизни или здоровью окружающих;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в отношении лица, находящегося в кортеже, авторизован ордер AS (арест) либо ордер AR (рейд) в порядке, установленном законом штата San-Andreas «О системе ордеров штата San-Andreas»;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имеется вступившее в силу решение суда.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Положения Дорожного кодекса штата San-Andreas и иных нормативно-правовых актов подобного характера в отношении организованного кортежа не применяются.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4. На время сопровождения объекта, признанного таковым настоящим законом, сотрудники специализированных ведомств (не более 2-ух сотрудников) наделяются правом беспрепятственного пересечения и нахождения на любой территории, на которой вправе по закону находиться сопровождаемый объект по его приглашению.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Ограничение на количество сотрудников может быть снято, в случае крайней необходимости или при сопровождении Генерального прокурора, Губернатора, Вице-Губернатора, Главы Департамента Национальной Безопасности.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Основания для приостановления действия статуса неприкосновенности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Действие статуса неприкосновенности приостанавливается в случаях: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с момента начала судебного заседания и до фактического оглашения решения суда по делу;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На время отстранения лица от своих должностных обязанностей в предусмотренных законами штата случаях, а также по решению руководителя, нормативным актом Генерального прокурора или его заместителя, или решением суда. Срок отстранения не может превышать 72-ух часов;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в) в отношении такого лица авторизован ордер на арест.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Примечание: авторизация ордера RI согласно закону "О системе ордеров штата San-Andreas"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Приостановление статуса допускается «по решению руководителя», то есть лицом, не уполномоченным на авторизацию ордеров; подпункт «в» отсылает к ордеру на арест, а примечание — к ордеру RI (снятие статуса), который приостановления не предусматривает.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6. Основания для приостановления действия статуса неприкосновенности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Действие статуса неприкосновенности приостанавливается в случаях: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с момента начала судебного заседания и до фактического оглашения решения суда по делу;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На время отстранения лица от своих должностных обязанностей в предусмотренных законами штата случаях — нормативным актом Генерального прокурора штата San-Andreas или его заместителя либо решением суда. Приостановление статуса неприкосновенности по решению руководителя не допускается.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Срок приостановления не может превышать 72 часов; повторное приостановление по тому же основанию не допускается;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в отношении такого лица авторизован ордер AS (арест), ордер SI (приостановление статуса неприкосновенности) либо ордер RI (снятие статуса неприкосновенности) в порядке, установленном законом штата San-Andreas «О системе ордеров штата San-Andreas».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Примечание: ордер SI авторизуется при наличии достаточных оснований подозревать совершение лицом, обладающим статусом неприкосновенности, преступления, связанного с посягательством на жизнь, независимо от того, было ли такое лицо задержано.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Основания для досмотра, обыска и задержания неприкосновенного лица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1 Лицо, обладающее статусом неприкосновенности, не может быть досмотрено, обыскано или задержано сотрудниками правоохранительных структур, за исключением случаев, когда незаконные действия несут непосредственную угрозу жизни и здоровья окружающим людям.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Порядок досмотра, обыска и задержания неприкосновенного лица: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правоохранительный орган для дальнейшего разбирательства;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По прибытию в департамент правоохранительного органа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ордера на арест задержанного лица;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Указанные лица, ознакомившись с материалами,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7. Основания для досмотра, обыска и задержания неприкосновенного лица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Лицо, обладающее статусом неприкосновенности, не может быть досмотрено, обыскано или задержано сотрудниками правоохранительных структур, за исключением случаев, когда незаконные действия несут непосредственную угрозу жизни и здоровья окружающим людям, а также когда имеется авторизованный ордер AS, SI или RI либо вступившее в силу решение суда.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 случаях, указанных в настоящей части, допускается изъятие у такого лица оружия и специальных средств, если его состояние или действия создают угрозу окружающим; изъятие производится с обязательной видеофиксацией и уведомлением Офиса Генерального прокурора штата San-Andreas в течение 1 часа.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Порядок досмотра, обыска и задержания неприкосновенного лица: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В случае задержания неприкосновенного лица за совершение им преступления, связанного с посягательством на чью-либо жизнь, оно должно быть незамедлительно доставлено в правоохранительный орган для дальнейшего разбирательства;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По прибытию в департамент правоохранительного органа о факте задержания лица, обладающего статусом неприкосновенности, любым доступным способом должны быть уведомлены лица, которые уполномочены на выдачу ордера на арест задержанного лица;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Указанные лица, ознакомившись с материалами, доказывающими совершение преступлений принимают решение о выдаче ордера на арест и проведения дальнейшей процедуры в соответствии с Процессуальным кодексом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Примечание: О факте задержания в кратчайший срок должны быть уведомлены лица, которые принимают решение о необходимости снятия статуса неприкосновенности с задержанного и выдаче ордера на его арест.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Правка подпункта «в» части 1 статьи 6 согласована с правкой части 8 статьи 6 закона штата San-Andreas «О системе ордеров штата San-Andreas» и с правкой части 2 статьи 12 Процессуального кодекса штата San-Andreas.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Наименования приводятся к единому написанию: USSS (Региональное отделение Секретной службы США в штате San-Andreas), ФРБ (Федеральное Расследовательское Бюро).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