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167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____________,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Перечень составов преступлений, для пресечения и раскрытия которых может вводиться правовой режим контртеррористической операции, ограничивается составами террористической направленности: из него исключаются нарушение порядка организации либо проведения собрания, митинга, публичные действия, направленные на дискредитацию исполнения государственными органами своих полномочий, и иные составы, не связанные с терроризмом.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Контроль телефонных переговоров и проникновение в жилые помещения при проведении контртеррористической операции допускаются только по судебному решению, а в неотложных случаях — в порядке частей 2 статей 4 и 5 Процессуального кодекса штата San-Andreas с уведомлением суда; решение о введении правового режима контртеррористической операции судебного решения не заменяет.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Должностное лицо, принимающее решение о проведении и о прекращении контртеррористической операции, определяется поимённо: Губернатор штата San-Andreas либо по его указанию Глава Департамента национальной безопасности. Устанавливается приоритет руководства контртеррористической операцией в период действия чрезвычайного либо военного положения.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Основание правомерного причинения вреда ограничивается пресечением террористического акта и приводится к статьям 4.1 и 4.2 Уголовного кодекса штата San-Andreas; вред иным охраняемым законом интересам третьих лиц правомерным не признаётся.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Из текста исключаются неприменимые в штате San-Andreas понятия: органы местного самоуправления, вооружённые силы штата, федеральные органы исполнительной власти, континентальный шельф, транспортные средства дипломатических представительств; вместо вооружённых сил применяется Национальная гвардия штата San-Andreas.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ЗАКОН «О ПРОТИВОДЕЙСТВИИ ТЕРРОРИЗМУ»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4. Организационные основы противодействия терроризму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Губернатор штата Сан-Андреас: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1) определяет основные направления государственной политики в области противодействия терроризму;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2) устанавливает компетенцию органов исполнительной власти, руководство деятельностью которых он осуществляет, по борьбе с терроризмом.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2 Правительство штата Сан-Андреас: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1) определяет компетенцию органов исполнительной власти, руководство деятельностью которых оно осуществляет, в области противодействия терроризму;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2) организует разработку и осуществление мер по предупреждению терроризма и минимизацию и (или) ликвидацию последствий проявлений терроризма;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3) организует обеспечение деятельности органов исполнительной власти и органов местного самоуправления по противодействию терроризму необходимыми силами, средствами и ресурсами;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4) устанавливает обязательные для выполнения требования к антитеррористической защищенности объектов (территорий), категории объектов (территорий), порядок разработки указанных требований и контроля за их выполнением, порядок разработки и форму паспорта безопасности таких объектов (территорий) (за исключением объектов транспортной инфраструктуры, транспортных средств и объектов топливно-энергетического комплекса);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5) устанавливает порядок взаимодействия органов исполнительной власти и органов местного самоуправления, физических и юридических лиц при проверке информации об угрозе совершения террористического акта, а также информирования субъектов противодействия терроризму о выявленной угрозе совершения террористического акта.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3 Органы исполнительной власти и органы местного самоуправления осуществляют противодействие терроризму в пределах своих полномочий.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4 По решению Губернатора штата Сан-Андреас на федеральном уровне формируется коллегиальный орган, координирующий и организующий деятельность органов исполнительной власти и органов местного самоуправления по противодействию терроризму. Функции указанного органа реализуются в соответствии с положением о нем, утверждаемым Губернатором штата Сан-Андреас. Решения данного органа, принятые в пределах его компетенции, обязательны для исполнения государственными органами, органами местного самоуправления, организациями, должностными лицами и гражданами.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5 В целях своевременного информирования населения о возникновении угрозы террористического акта и организации деятельности по противодействию его совершению,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осуществляемой органами исполнительной власти и органами местного самоуправления могут устанавливаться уровни террористической опасности, предусматривающие принятие, в том числе ограничивающих прав и свобод человека и гражданина, дополнительных мер по обеспечению безопасности личности, общества и государства. Порядок установления уровней террористической опасности и содержание дополнительных мер по обеспечению безопасности личности, общества и государства определяются Губернатором штата Сан-Андреас.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Органы местного самоуправления в штате San-Andreas не созданы; коллегиальный орган формируется «на федеральном уровне»; содержание мер, ограничивающих права и свободы, определяется Губернатором без указания основания в законе.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4. Организационные основы противодействия терроризму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Губернатор штата San-Andreas: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1) определяет основные направления государственной политики в области противодействия терроризму;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2) устанавливает компетенцию органов исполнительной власти, руководство деятельностью которых он осуществляет, по борьбе с терроризмом.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Правительство штата San-Andreas: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1) определяет компетенцию органов исполнительной власти, руководство деятельностью которых оно осуществляет, в области противодействия терроризму;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2) организует разработку и осуществление мер по предупреждению терроризма и минимизацию и (или) ликвидацию последствий проявлений терроризма;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3) организует обеспечение деятельности органов исполнительной власти по противодействию терроризму необходимыми силами, средствами и ресурсами;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4) устанавливает обязательные для выполнения требования к антитеррористической защищенности объектов (территорий), категории объектов (территорий), порядок разработки указанных требований и контроля за их выполнением, порядок разработки и форму паспорта безопасности таких объектов (территорий) (за исключением объектов транспортной инфраструктуры, транспортных средств и объектов топливно-энергетического комплекса);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5) устанавливает порядок взаимодействия органов исполнительной власти, физических и юридических лиц при проверке информации об угрозе совершения террористического акта, а также информирования субъектов противодействия терроризму о выявленной угрозе совершения террористического акта.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Органы исполнительной власти осуществляют противодействие терроризму в пределах своих полномочий.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По решению Губернатора штата San-Andreas формируется коллегиальный орган, координирующий и организующий деятельность органов исполнительной власти по противодействию терроризму. Функции указанного органа реализуются в соответствии с положением о нём, утверждаемым Губернатором штата San-Andreas. Решения данного органа, принятые в пределах его компетенции, обязательны для исполнения государственными органами штата San-Andreas, организациями, должностными лицами и гражданами.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Координацию деятельности по противодействию терроризму осуществляет Глава Департамента национальной безопасности совместно с Генеральным прокурором штата San-Andreas и Директором Федерального Расследовательского Бюро.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5 В целях своевременного информирования населения о возникновении угрозы террористического акта и организации деятельности по противодействию его совершению,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осуществляемой органами исполнительной власти, могут устанавливаться уровни террористической опасности. Дополнительные меры, ограничивающие права и свободы человека и гражданина, применяются только на основании закона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Порядок установления уровней террористической опасности определяется Губернатором штата San-Andreas; содержание дополнительных мер, ограничивающих права и свободы человека и гражданина, устанавливается настоящим Законом и Процессуальным кодексом штата San-Andreas и не может определяться подзаконными актами.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6. Применение вооруженных сил штата Сан-Андреас в борьбе с терроризмом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 В борьбе с терроризмом вооруженные силы штата Сан-Андреас могут применяться для: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1) пресечения полетов воздушных судов, используемых для совершения террористического акта либо захваченных террористами;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2) пресечения террористических актов во внутренних водах и в территориальном море штата Сан-Андреас, на объектах морской производственной деятельности, расположенных на континентальном шельфе штата Сан-Андреас, а также для обеспечения безопасности национального морского судоходства;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3) участия в проведении контртеррористической операции в порядке, предусмотренном настоящим Законом.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Вооружённые силы штата San-Andreas в системе органов государственной власти штата отсутствуют; понятие «континентальный шельф» неприменимо.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6. Применение Национальной гвардии штата San-Andreas в борьбе с терроризмом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В борьбе с терроризмом Национальная гвардия штата San-Andreas может применяться для: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1) пресечения полетов воздушных судов, используемых для совершения террористического акта либо захваченных террористами;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2) пресечения террористических актов во внутренних водах и в территориальном море штата San-Andreas, на объектах морской производственной деятельности, расположенных в акватории штата San-Andreas, а также для обеспечения безопасности судоходства в акватории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3) участия в проведении контртеррористической операции в порядке, предусмотренном настоящим Законом.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Национальная гвардия штата San-Andreas применяется в борьбе с терроризмом по решению руководителя контртеррористической операции в порядке, установленном настоящим Законом и законом штата San-Andreas «О Национальной гвардии штата San-Andreas».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Применение оружия военнослужащими Национальной гвардии штата San-Andreas осуществляется по основаниям и в порядке, установленным законом штата San-Andreas «О регулировании оборота оружия, боеприпасов и спецсредств в штате San-Andreas» и статьями 4.1 и 4.2 Уголовного кодекса штата San-Andreas.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7. Участие вооруженных сил штата Сан-Андреас в проведении контртеррористической операции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 Вооруженные силы штата Сан-Андреас привлекаются для участия в проведении контртеррористической операции по решению руководителя контртеррористической операции в порядке, определяемом нормативными правовыми актами штата Сан-Андреас.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Порядок привлечения определяется «нормативными правовыми актами штата San-Andreas» без указания конкретных актов.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7. Участие Национальной гвардии штата San-Andreas в проведении контртеррористической операции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Национальная гвардия штата San-Andreas привлекается для участия в проведении контртеррористической операции по решению руководителя контртеррористической операции в порядке, определяемом настоящим Законом, законом штата San-Andreas «О Национальной гвардии штата San-Andreas» и законом штата San-Andreas «О чрезвычайном и военном положении».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8. Правовой режим контртеррористической операции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В целях пресечения и раскрытия террористического акта, минимизации его последствий и защиты жизненно важных интересов личности, общества и государства по решению должностного лица, принявшего в соответствии с настоящим Законом решение о проведении контртеррористической операции, в пределах территории ее проведения может вводиться правовой режим контртеррористической операции на период ее проведения.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Решение о введении правового режима контртеррористической операции (включая определение территории (перечня объектов), в пределах которой (на которых) такой режим вводится, и перечня применяемых мер и временных ограничений) и решение об отмене правового режима контртеррористической операции подлежат незамедлительному обнародованию.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3 На территории (объектах), в пределах которой (на которых) введен правовой режим контртеррористической операции, в порядке, предусмотренном законодательством штата Сан-Андреас, на период проведения контртеррористической операции допускается применение следующих мер и временных ограничений: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1) проверка у физических лиц документов, удостоверяющих их личность, а в случае отсутствия таких документов - доставление указанных лиц в силовые органы государственной власти для установления личности;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2) удаление физических лиц с отдельных участков местности и объектов, а также отбуксировка транспортных средств;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3) усиление охраны общественного порядка, объектов, подлежащих государственной охране, и объектов, обеспечивающих жизнедеятельность населения и функционирование транспорта, а также объектов, имеющих особую материальную, историческую, научную, художественную или культурную ценность;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4) ведение контроля телефонных переговоров и иной информации, передаваемой по каналам телекоммуникационных систем, а также осуществление поиска на каналах электрической связи и в почтовых отправлениях в целях выявления информации об обстоятельствах совершения террористического акта, о лицах, его подготовивших и совершивших, и в целях предупреждения совершения других террористических актов;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5) использование транспортных средств, принадлежащих организациям независимо от форм собственности (за исключением транспортных средств дипломатических представительств, консульских и иных учреждений иностранных государств и международных организаций), а в неотложных случаях и транспортных средств, принадлежащих физическим лицам,</w:t>
            </w:r>
            <w:r>
              <w:rPr>
                <w:rFonts w:ascii="Times New Roman" w:hAnsi="Times New Roman" w:eastAsia="Times New Roman"/>
                <w:sz w:val="20"/>
              </w:rPr>
              <w:t xml:space="preserve"> для доставления лиц, нуждающихся в срочной медицинской помощи, в лечебные учреждения, а также для преследования лиц, подозреваемых в совершении террористического акта, если промедление может создать реальную угрозу жизни или здоровью людей.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Порядок возмещения расходов, связанных с таким использованием транспортных средств, определяется Правительством штата Сан-Андреас;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6) приостановление деятельности опасных производств и организаций, в которых используются взрывчатые, радиоактивные, химически и биологически опасные вещества;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7) приостановление оказания услуг связи юридическим и физическим лицам или ограничение использования сетей связи и средств связи;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8) временное отселение физических лиц, проживающих в пределах территории, на которой введен правовой режим контртеррористической операции;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9) ограничение движения транспортных средств и пешеходов на улицах, дорогах, отдельных участках местности и объектах;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10) беспрепятственное проникновение лиц, проводящих контртеррористическую операцию, в жилые и иные принадлежащие физическим лицам помещения и на принадлежащие им земельные участки, на территории и в помещения организаций независимо от форм собственности для осуществления мероприятий по борьбе с терроризмом;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11) проведение при проходе (проезде) на территорию, в пределах которой введен правовой режим контртеррористической операции, и при выходе (выезде) с указанной территории досмотра физических лиц и находящихся при них вещей, а также досмотра транспортных средств и провозимых на них вещей, в том числе с применением технических средств;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12) ограничение или запрещение продажи оружия, боеприпасов, взрывчатых веществ, специальных средств и ядовитых веществ, установление особого режима оборота лекарственных средств и препаратов, содержащих наркотические средства, психотропные или сильнодействующие вещества, этилового спирта, алкогольной и спиртосодержащей продукции;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13) ограничение или приостановление частной охранной деятельности.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 На отдельных участках территории (объектах), в пределах которой (на которых) введен правовой режим контртеррористической операции, могут устанавливаться (вводиться) как весь комплекс мер и временных ограничений, предусмотренных частью 3 настоящей статьи, так и отдельные меры и временные ограничения.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5 Правовой режим контртеррористической операции также может вводиться в целях пресечения и раскрытия преступлений, предусмотренных ст. 6.3, 7.1, 12.4, 12.5, 12.6, 12.6.1, 12.11, 12.12, 14.1, 14.2, 14.2.1, 16.2, 19.3 УК СА.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В перечень части 5 включены составы, не связанные с терроризмом (нарушение порядка организации либо проведения собрания, митинга; публичные действия, направленные на дискредитацию исполнения государственными органами своих полномочий; тяжкое убийство; изнасилование животного), при этом собственно террористические составы (статьи 12.1 – 12.3 Уголовного кодекса) в перечне отсутствуют; меры, ограничивающие тайну связи и неприкосновенность жилища, допускаются без указания судебного основания.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8. Правовой режим контртеррористической операции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В целях пресечения и раскрытия террористического акта, минимизации его последствий и защиты жизненно важных интересов личности, общества и государства по решению должностного лица, принявшего в соответствии с настоящим Законом решение о проведении контртеррористической операции, в пределах территории ее проведения может вводиться правовой режим контртеррористической операции на период ее проведения.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Решение о введении правового режима контртеррористической операции (включая определение территории (перечня объектов), в пределах которой (на которых) такой режим вводится, и перечня применяемых мер и временных ограничений) и решение об отмене правового режима контртеррористической операции подлежат незамедлительному обнародованию.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На территории (объектах), в пределах которой (на которых) введён правовой режим контртеррористической операции, в порядке, предусмотренном настоящим Законом и Процессуальным кодексом штата San-Andreas, на период проведения контртеррористической операции допускается применение следующих мер и временных ограничений: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1) проверка у физических лиц документов, удостоверяющих их личность, а в случае отсутствия таких документов - доставление указанных лиц в служебное помещение правоохранительного органа для установления личности в порядке, установленном Процессуальным кодексом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2) удаление физических лиц с отдельных участков местности и объектов, а также отбуксировка транспортных средств;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3) усиление охраны общественного порядка, объектов, подлежащих государственной охране, и объектов, обеспечивающих жизнедеятельность населения и функционирование транспорта, а также объектов, имеющих особую материальную, историческую, научную, художественную или культурную ценность;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4) ведение контроля телефонных переговоров и иной информации, передаваемой по каналам телекоммуникационных систем, а также осуществление поиска на каналах электрической связи и в почтовых отправлениях в целях выявления информации об обстоятельствах совершения террористического акта, о лицах, его подготовивших и совершивших, и в целях предупреждения совершения других террористических актов — только на основании судебного решения, а в неотложных случаях — в порядке части 2 статьи 5 Процессуального кодекса штата San-Andreas с уведомлением суда в течение 24 часов. Решение о введении правового режима контртеррористической операции судебного решения не заменяет;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5) использование транспортных средств, принадлежащих организациям независимо от форм собственности, а в неотложных случаях и транспортных средств, принадлежащих физическим лицам,</w:t>
            </w:r>
            <w:r>
              <w:rPr>
                <w:rFonts w:ascii="Times New Roman" w:hAnsi="Times New Roman" w:eastAsia="Times New Roman"/>
                <w:sz w:val="20"/>
              </w:rPr>
              <w:t xml:space="preserve"> для доставления лиц, нуждающихся в срочной медицинской помощи, в лечебные учреждения, а также для преследования лиц, подозреваемых в совершении террористического акта, если промедление может создать реальную угрозу жизни или здоровью людей.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Порядок возмещения расходов, связанных с таким использованием транспортных средств, определяется Правительством штата San-Andreas; вред, причинённый таким использованием, возмещается в порядке статьи 15 настоящего Закона;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6) приостановление деятельности опасных производств и организаций, в которых используются взрывчатые, радиоактивные, химически и биологически опасные вещества;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7) приостановление оказания услуг связи юридическим и физическим лицам или ограничение использования сетей связи и средств связи — на срок, не превышающий срок проведения контртеррористической операции, с уведомлением суда и Офиса Генерального прокурора штата San-Andreas в течение 1 часа с момента введения ограничения;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8) временное отселение физических лиц, проживающих в пределах территории, на которой введён правовой режим контртеррористической операции, — при непосредственной угрозе их жизни или здоровью, с предоставлением места временного размещения и возмещением расходов в порядке статьи 15 настоящего Закона;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9) ограничение движения транспортных средств и пешеходов на улицах, дорогах, отдельных участках местности и объектах;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10) проникновение лиц, проводящих контртеррористическую операцию, в жилые и иные принадлежащие физическим лицам помещения и на принадлежащие им земельные участки, на территории и в помещения организаций независимо от форм собственности для осуществления мероприятий по борьбе с терроризмом — на основании судебного решения, а в неотложных случаях — в порядке части 2 статьи 4 Процессуального кодекса штата San-Andreas с уведомлением прокурора и суда в течение 1 часа. Проникновение производится с обязательной видеофиксацией;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11) проведение при проходе (проезде) на территорию, в пределах которой введён правовой режим контртеррористической операции, и при выходе (выезде) с указанной территории досмотра физических лиц и находящихся при них вещей, а также досмотра транспортных средств и провозимых на них вещей, в том числе с применением технических средств. Личный досмотр производится лицом одного пола с досматриваемым; обыск допускается только в порядке части 3 настоящей статьи и статей 4 и 29 Процессуального кодекса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12) ограничение или запрещение продажи оружия, боеприпасов, взрывчатых веществ, специальных средств и ядовитых веществ, установление особого режима оборота лекарственных средств и препаратов, содержащих наркотические средства, психотропные или сильнодействующие вещества, этилового спирта, алкогольной и спиртосодержащей продукции;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13) ограничение или приостановление частной охранной деятельности.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 На отдельных участках территории (объектах), в пределах которой (на которых) введен правовой режим контртеррористической операции, могут устанавливаться (вводиться) как весь комплекс мер и временных ограничений, предусмотренных частью 3 настоящей статьи, так и отдельные меры и временные ограничения.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 Правовой режим контртеррористической операции также может вводиться в целях пресечения и раскрытия преступлений, предусмотренных статьями 12.1, 12.2, 12.3, 12.11, 12.12 и 14.2 Уголовного кодекса штата San-Andreas, а также статьёй 7.1 Уголовного кодекса штата San-Andreas в случае захвата заложников.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6 Правовой режим контртеррористической операции не может вводиться в целях пресечения и раскрытия преступлений, не связанных с терроризмом, в том числе предусмотренных статьями 12.6, 12.6.1 и 14.1 Уголовного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7 Перечень составов преступлений, указанный в части 5 настоящей статьи, является закрытым и расширительному толкованию не подлежит.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9. Условия проведения контртеррористической операции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Контртеррористическая операция проводится для пресечения террористического акта и преступлений террористической направленности в случае принятия решения о ее проведении в порядке, предусмотренном настоящей статьей.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2. Решения о проведении контртеррористической операции и о ее прекращении принимает Губернатор штата Сан-Андреас либо по его указанию иное должностное лицо Правительства штата Сан-Андреас в области обеспечения безопасности.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Должность «иное должностное лицо Правительства штата San-Andreas в области обеспечения безопасности» не названа; приоритет руководства при одновременном действии чрезвычайного положения не определён.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9. Условия проведения контртеррористической операции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Контртеррористическая операция проводится для пресечения террористического акта и преступлений террористической направленности в случае принятия решения о ее проведении в порядке, предусмотренном настоящей статьей.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Решения о проведении контртеррористической операции и о её прекращении принимает Губернатор штата San-Andreas либо по его указанию Глава Департамента национальной безопасности.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Решение о проведении контртеррористической операции принимается в письменной форме, содержит указание на основание проведения операции, территорию (перечень объектов) её проведения, срок проведения, руководителя контртеррористической операции и перечень применяемых мер и временных ограничений, и подлежит незамедлительному обнародованию.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О принятии решения о проведении контртеррористической операции незамедлительно уведомляются суд и Офис Генерального прокурора штата San-Andreas, но не позднее 1 часа с момента принятия решения.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5. В период действия чрезвычайного либо военного положения, введённого в порядке закона штата San-Andreas «О чрезвычайном и военном положении», руководство контртеррористической операцией осуществляет руководитель контртеррористической операции в пределах территории её проведения; руководство силами и средствами, не входящими в состав группировки, осуществляет Глава Департамента национальной безопасности.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6. Полномочие, установленное частью 2 настоящей статьи, делегированию иным должностным лицам не подлежит.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12. Силы и средства, привлекаемые для проведения контртеррористической операции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Пресечение террористического акта осуществляется силами и средствами силовых государственных органов, а также создаваемой группировки сил и средств.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Для проведения контртеррористической операции по решению руководителя контртеррористической операции создается группировка сил и средств.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3 Единое управление силами и средствами, входящими в состав группировки, включая переподчинение представителей и подразделений федеральных органов исполнительной власти осуществляет руководитель контртеррористической операции. Все военнослужащие, сотрудники и специалисты, привлекаемые для проведения контртеррористической операции, с момента начала контртеррористической операции и до ее окончания подчиняются руководителю контртеррористической операции.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4 С момента, когда руководителем контртеррористической операции отдано боевое распоряжение (боевой приказ) о применении группировки сил и средств, вмешательство любого другого лица независимо от занимаемой им должности в управление подразделениями, входящими в состав группировки сил и средств, не допускается.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Упоминаются федеральные органы исполнительной власти; запрет вмешательства не разграничен с полномочиями суда, прокурора и органа внутреннего надзора.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12. Силы и средства, привлекаемые для проведения контртеррористической операции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Пресечение террористического акта осуществляется силами и средствами силовых государственных органов, а также создаваемой группировки сил и средств.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Для проведения контртеррористической операции по решению руководителя контртеррористической операции создается группировка сил и средств.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Единое управление силами и средствами, входящими в состав группировки, включая переподчинение представителей и подразделений органов исполнительной власти штата San-Andreas, осуществляет руководитель контртеррористической операции. Все военнослужащие, сотрудники и специалисты, привлекаемые для проведения контртеррористической операции, с момента начала контртеррористической операции и до её окончания подчиняются руководителю контртеррористической операции.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С момента, когда руководителем контртеррористической операции отдано боевое распоряжение (боевой приказ) о применении группировки сил и средств, вмешательство любого другого лица независимо от занимаемой им должности в управление подразделениями, входящими в состав группировки сил и средств, не допускается.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 Положения части 4 настоящей статьи не ограничивают полномочий суда, Офиса Генерального прокурора штата San-Andreas и органа внутреннего надзора по проверке законности действий участников контртеррористической операции, а также полномочий Губернатора штата San-Andreas по прекращению контртеррористической операции в порядке статьи 9 настоящего Закона.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16. Правомерное причинение вреда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 Лишение жизни лица, совершающего террористический акт, а также причинение вреда здоровью или имуществу такого лица либо иным охраняемым законом интересам личности, общества или государства при пресечении террористического акта либо осуществлении иных мероприятий по борьбе с терроризмом действиями, предписываемыми или разрешенными законодательством штата Сан-Андреас, являются правомерными.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Основание правомерного причинения вреда распространено на любые мероприятия по борьбе с терроризмом и на вред иным охраняемым законом интересам личности, общества и государства, что шире условий, установленных главой IV Уголовного кодекса штата San-Andreas; круг правомерных действий фактически определяется подзаконными актами.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16. Правомерное причинение вреда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Причинение вреда здоровью или имуществу лица, совершающего террористический акт, при пресечении такого акта действиями, предусмотренными настоящим Законом и Процессуальным кодексом штата San-Andreas, является правомерным в пределах, установленных статьями 4, 4.1 и 4.2 Уголовного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Лишение жизни лица, совершающего террористический акт, не влечёт уголовной ответственности только при наличии условий, предусмотренных статьями 4, 4.1 и 4.2 Уголовного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Настоящая статья не распространяется на осуществление иных мероприятий по борьбе с терроризмом, не связанных с пресечением террористического акта.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Вред, причинённый третьим лицам, а также иным охраняемым законом интересам личности, общества или государства, правомерным не признаётся и возмещается в порядке статьи 15 настоящего Закона.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 Настоящий Закон не устанавливает самостоятельных оснований освобождения от уголовной ответственности и не изменяет составы преступлений, предусмотренные Уголовным кодексом штата San-Andreas. Порядок проведения мероприятий по борьбе с терроризмом определяется законом и не может устанавливаться подзаконными актами Генерального прокурора штата San-Andreas.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Наименование штата приводится к единому написанию: San-Andreas; вооружённые силы штата заменяются Национальной гвардией штата San-Andreas (SANG).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3. Правка части 5 статьи 8 согласована со статьями 12.1 – 12.3, 12.11, 12.12, 14.2 и 7.1 Уголовного кодекса штата San-Andreas; правка статьи 16 — со статьями 4, 4.1 и 4.2 Уголовного кодекса штата San-Andreas; правка части 3 статьи 8 — с частями 2 статей 4 и 5 Процессуального кодекса штата San-Andreas и со статьёй 7 закона штата San-Andreas «О Федеральном Расследовательском Бюро» в редакции настоящего пакета законопроектов.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